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A8595" w14:textId="04BD648C" w:rsidR="00DA1375" w:rsidRPr="00472153" w:rsidRDefault="00000000">
      <w:pPr>
        <w:pStyle w:val="Heading1"/>
        <w:rPr>
          <w:color w:val="000000" w:themeColor="text1"/>
          <w:sz w:val="40"/>
          <w:szCs w:val="40"/>
        </w:rPr>
      </w:pPr>
      <w:r w:rsidRPr="00472153">
        <w:rPr>
          <w:color w:val="000000" w:themeColor="text1"/>
          <w:sz w:val="40"/>
          <w:szCs w:val="40"/>
        </w:rPr>
        <w:t>Experiment No: 02</w:t>
      </w:r>
      <w:r w:rsidR="00472153">
        <w:rPr>
          <w:color w:val="000000" w:themeColor="text1"/>
          <w:sz w:val="40"/>
          <w:szCs w:val="40"/>
        </w:rPr>
        <w:tab/>
      </w:r>
      <w:r w:rsidR="00472153">
        <w:rPr>
          <w:color w:val="000000" w:themeColor="text1"/>
          <w:sz w:val="40"/>
          <w:szCs w:val="40"/>
        </w:rPr>
        <w:tab/>
        <w:t xml:space="preserve">       </w:t>
      </w:r>
      <w:r w:rsidR="00472153">
        <w:rPr>
          <w:color w:val="000000" w:themeColor="text1"/>
          <w:sz w:val="40"/>
          <w:szCs w:val="40"/>
        </w:rPr>
        <w:tab/>
        <w:t>Machine Learning</w:t>
      </w:r>
    </w:p>
    <w:p w14:paraId="5CA35CA6" w14:textId="77777777" w:rsidR="00DA1375" w:rsidRDefault="00000000">
      <w:pPr>
        <w:pStyle w:val="Heading2"/>
      </w:pPr>
      <w:r>
        <w:t>Aim:</w:t>
      </w:r>
    </w:p>
    <w:p w14:paraId="02263D00" w14:textId="77777777" w:rsidR="00DA1375" w:rsidRDefault="00000000">
      <w:r>
        <w:t>Split Data into Train/Validation/Test sets (75-15-15) and save using train_test_split.</w:t>
      </w:r>
    </w:p>
    <w:p w14:paraId="0FFEE3AC" w14:textId="77777777" w:rsidR="00DA1375" w:rsidRDefault="00000000">
      <w:pPr>
        <w:pStyle w:val="Heading2"/>
      </w:pPr>
      <w:r>
        <w:t>Objective:</w:t>
      </w:r>
    </w:p>
    <w:p w14:paraId="4070F994" w14:textId="77777777" w:rsidR="00DA1375" w:rsidRDefault="00000000">
      <w:pPr>
        <w:pStyle w:val="ListBullet"/>
      </w:pPr>
      <w:r>
        <w:t>To learn how to partition a dataset into training, validation, and testing subsets.</w:t>
      </w:r>
    </w:p>
    <w:p w14:paraId="4923872B" w14:textId="77777777" w:rsidR="00DA1375" w:rsidRDefault="00000000">
      <w:pPr>
        <w:pStyle w:val="ListBullet"/>
      </w:pPr>
      <w:r>
        <w:t>To implement data splitting using sklearn’s train_test_split function.</w:t>
      </w:r>
    </w:p>
    <w:p w14:paraId="730565BE" w14:textId="77777777" w:rsidR="00DA1375" w:rsidRDefault="00000000">
      <w:pPr>
        <w:pStyle w:val="ListBullet"/>
      </w:pPr>
      <w:r>
        <w:t>To save the resulting subsets into separate CSV files for future use.</w:t>
      </w:r>
    </w:p>
    <w:p w14:paraId="311D2428" w14:textId="77777777" w:rsidR="00DA1375" w:rsidRDefault="00000000">
      <w:pPr>
        <w:pStyle w:val="Heading2"/>
      </w:pPr>
      <w:r>
        <w:t>Prerequisites:</w:t>
      </w:r>
    </w:p>
    <w:p w14:paraId="4600EF5E" w14:textId="77777777" w:rsidR="00DA1375" w:rsidRDefault="00000000">
      <w:pPr>
        <w:pStyle w:val="ListBullet"/>
      </w:pPr>
      <w:r>
        <w:t>Software: Python 3.x installed with pandas, scikit-learn, matplotlib.</w:t>
      </w:r>
    </w:p>
    <w:p w14:paraId="2CEBC503" w14:textId="77777777" w:rsidR="00DA1375" w:rsidRDefault="00000000">
      <w:pPr>
        <w:pStyle w:val="ListBullet"/>
      </w:pPr>
      <w:r>
        <w:t>Hardware: A computer with minimum 4GB RAM.</w:t>
      </w:r>
    </w:p>
    <w:p w14:paraId="6BF1D216" w14:textId="77777777" w:rsidR="00DA1375" w:rsidRDefault="00000000">
      <w:pPr>
        <w:pStyle w:val="ListBullet"/>
      </w:pPr>
      <w:r>
        <w:t>Skills: Basic Python programming and familiarity with CSV data handling.</w:t>
      </w:r>
    </w:p>
    <w:p w14:paraId="37159991" w14:textId="77777777" w:rsidR="00DA1375" w:rsidRDefault="00000000">
      <w:pPr>
        <w:pStyle w:val="Heading2"/>
      </w:pPr>
      <w:r>
        <w:t>Theory:</w:t>
      </w:r>
    </w:p>
    <w:p w14:paraId="52B12804" w14:textId="77777777" w:rsidR="00DA1375" w:rsidRDefault="00000000">
      <w:r>
        <w:t>In machine learning, datasets must be divided into three distinct parts to ensure proper evaluation and avoid overfitting. The training set (75%) is used to fit the model. The validation set (15%) is used for hyperparameter tuning and model selection. The test set (15%) is used to assess the final model’s performance on unseen data. The train_test_split function from sklearn enables easy and reproducible splitting of datasets. Storing these subsets into separate files ensures reproducibility and easier deployment.</w:t>
      </w:r>
    </w:p>
    <w:p w14:paraId="139BE7C7" w14:textId="77777777" w:rsidR="00427262" w:rsidRDefault="00427262">
      <w:pPr>
        <w:rPr>
          <w:color w:val="548DD4" w:themeColor="text2" w:themeTint="99"/>
          <w:sz w:val="28"/>
          <w:szCs w:val="28"/>
        </w:rPr>
      </w:pPr>
      <w:r w:rsidRPr="00427262">
        <w:rPr>
          <w:b/>
          <w:bCs/>
          <w:color w:val="548DD4" w:themeColor="text2" w:themeTint="99"/>
          <w:sz w:val="26"/>
          <w:szCs w:val="26"/>
        </w:rPr>
        <w:t>Apparatus/Software Requirements</w:t>
      </w:r>
      <w:r w:rsidRPr="00427262">
        <w:rPr>
          <w:color w:val="548DD4" w:themeColor="text2" w:themeTint="99"/>
          <w:sz w:val="28"/>
          <w:szCs w:val="28"/>
        </w:rPr>
        <w:t xml:space="preserve"> </w:t>
      </w:r>
    </w:p>
    <w:p w14:paraId="22E634E0" w14:textId="77777777" w:rsidR="00427262" w:rsidRDefault="00427262">
      <w:r w:rsidRPr="00427262">
        <w:sym w:font="Symbol" w:char="F0B7"/>
      </w:r>
      <w:r w:rsidRPr="00427262">
        <w:t xml:space="preserve"> Python IDE or </w:t>
      </w:r>
      <w:proofErr w:type="spellStart"/>
      <w:r w:rsidRPr="00427262">
        <w:t>Jupyter</w:t>
      </w:r>
      <w:proofErr w:type="spellEnd"/>
      <w:r w:rsidRPr="00427262">
        <w:t xml:space="preserve"> Notebook. </w:t>
      </w:r>
    </w:p>
    <w:p w14:paraId="41CA700E" w14:textId="670EBDF5" w:rsidR="00427262" w:rsidRDefault="00427262" w:rsidP="00427262">
      <w:r w:rsidRPr="00427262">
        <w:sym w:font="Symbol" w:char="F0B7"/>
      </w:r>
      <w:r w:rsidRPr="00427262">
        <w:t xml:space="preserve"> Internet connection (for initial library installation).</w:t>
      </w:r>
    </w:p>
    <w:p w14:paraId="27679C9B" w14:textId="4EB605FF" w:rsidR="00427262" w:rsidRPr="00427262" w:rsidRDefault="00427262" w:rsidP="00427262">
      <w:pPr>
        <w:rPr>
          <w:color w:val="548DD4" w:themeColor="text2" w:themeTint="99"/>
          <w:sz w:val="28"/>
          <w:szCs w:val="28"/>
        </w:rPr>
      </w:pPr>
      <w:r>
        <w:rPr>
          <w:b/>
          <w:bCs/>
          <w:color w:val="548DD4" w:themeColor="text2" w:themeTint="99"/>
          <w:sz w:val="26"/>
          <w:szCs w:val="26"/>
        </w:rPr>
        <w:t>Procedure:</w:t>
      </w:r>
    </w:p>
    <w:p w14:paraId="7E9CF923" w14:textId="77777777" w:rsidR="00427262" w:rsidRPr="00427262" w:rsidRDefault="00427262" w:rsidP="00427262">
      <w:pPr>
        <w:pStyle w:val="ListParagraph"/>
        <w:numPr>
          <w:ilvl w:val="0"/>
          <w:numId w:val="11"/>
        </w:numPr>
        <w:spacing w:line="360" w:lineRule="auto"/>
        <w:rPr>
          <w:rFonts w:eastAsiaTheme="majorEastAsia" w:cstheme="majorHAnsi"/>
          <w:color w:val="000000" w:themeColor="text1"/>
        </w:rPr>
      </w:pPr>
      <w:r w:rsidRPr="00427262">
        <w:t>S</w:t>
      </w:r>
      <w:r w:rsidRPr="00427262">
        <w:rPr>
          <w:rFonts w:eastAsiaTheme="majorEastAsia" w:cstheme="majorHAnsi"/>
          <w:color w:val="000000" w:themeColor="text1"/>
        </w:rPr>
        <w:t xml:space="preserve">tep 1: Load the dataset (e.g., </w:t>
      </w:r>
      <w:r w:rsidRPr="00427262">
        <w:rPr>
          <w:rFonts w:eastAsiaTheme="majorEastAsia" w:cstheme="majorHAnsi"/>
          <w:i/>
          <w:iCs/>
          <w:color w:val="000000" w:themeColor="text1"/>
        </w:rPr>
        <w:t>Cars_Datasets_2025.csv</w:t>
      </w:r>
      <w:r w:rsidRPr="00427262">
        <w:rPr>
          <w:rFonts w:eastAsiaTheme="majorEastAsia" w:cstheme="majorHAnsi"/>
          <w:color w:val="000000" w:themeColor="text1"/>
        </w:rPr>
        <w:t xml:space="preserve">) into a pandas </w:t>
      </w:r>
      <w:proofErr w:type="spellStart"/>
      <w:r w:rsidRPr="00427262">
        <w:rPr>
          <w:rFonts w:eastAsiaTheme="majorEastAsia" w:cstheme="majorHAnsi"/>
          <w:color w:val="000000" w:themeColor="text1"/>
        </w:rPr>
        <w:t>DataFrame</w:t>
      </w:r>
      <w:proofErr w:type="spellEnd"/>
      <w:r w:rsidRPr="00427262">
        <w:rPr>
          <w:rFonts w:eastAsiaTheme="majorEastAsia" w:cstheme="majorHAnsi"/>
          <w:color w:val="000000" w:themeColor="text1"/>
        </w:rPr>
        <w:t xml:space="preserve"> using </w:t>
      </w:r>
      <w:proofErr w:type="spellStart"/>
      <w:r w:rsidRPr="00427262">
        <w:rPr>
          <w:rFonts w:eastAsiaTheme="majorEastAsia" w:cstheme="majorHAnsi"/>
          <w:color w:val="000000" w:themeColor="text1"/>
        </w:rPr>
        <w:t>pd.read_csv</w:t>
      </w:r>
      <w:proofErr w:type="spellEnd"/>
      <w:r w:rsidRPr="00427262">
        <w:rPr>
          <w:rFonts w:eastAsiaTheme="majorEastAsia" w:cstheme="majorHAnsi"/>
          <w:color w:val="000000" w:themeColor="text1"/>
        </w:rPr>
        <w:t>(). Display the first few rows and shape to ensure it is correctly loaded.</w:t>
      </w:r>
    </w:p>
    <w:p w14:paraId="7F4C3DC5" w14:textId="77777777" w:rsidR="00427262" w:rsidRPr="00427262" w:rsidRDefault="00427262" w:rsidP="00427262">
      <w:pPr>
        <w:pStyle w:val="ListParagraph"/>
        <w:numPr>
          <w:ilvl w:val="0"/>
          <w:numId w:val="11"/>
        </w:numPr>
        <w:spacing w:line="360" w:lineRule="auto"/>
        <w:rPr>
          <w:rFonts w:eastAsiaTheme="majorEastAsia" w:cstheme="majorHAnsi"/>
          <w:color w:val="000000" w:themeColor="text1"/>
        </w:rPr>
      </w:pPr>
      <w:r w:rsidRPr="00427262">
        <w:rPr>
          <w:rFonts w:eastAsiaTheme="majorEastAsia" w:cstheme="majorHAnsi"/>
          <w:color w:val="000000" w:themeColor="text1"/>
        </w:rPr>
        <w:t>Step 2: Separate the input features (X) and the target variable (y). For example, X = “Engines” and “CC/Battery Capacity”, while y = “Total Speed”.</w:t>
      </w:r>
    </w:p>
    <w:p w14:paraId="1D1AE7EB" w14:textId="77777777" w:rsidR="00427262" w:rsidRPr="00427262" w:rsidRDefault="00427262" w:rsidP="00427262">
      <w:pPr>
        <w:pStyle w:val="ListParagraph"/>
        <w:numPr>
          <w:ilvl w:val="0"/>
          <w:numId w:val="11"/>
        </w:numPr>
        <w:spacing w:line="360" w:lineRule="auto"/>
        <w:rPr>
          <w:rFonts w:eastAsiaTheme="majorEastAsia" w:cstheme="majorHAnsi"/>
          <w:color w:val="000000" w:themeColor="text1"/>
        </w:rPr>
      </w:pPr>
      <w:r w:rsidRPr="00427262">
        <w:rPr>
          <w:rFonts w:eastAsiaTheme="majorEastAsia" w:cstheme="majorHAnsi"/>
          <w:color w:val="000000" w:themeColor="text1"/>
        </w:rPr>
        <w:t xml:space="preserve">Step 3: Apply </w:t>
      </w:r>
      <w:proofErr w:type="spellStart"/>
      <w:r w:rsidRPr="00427262">
        <w:rPr>
          <w:rFonts w:eastAsiaTheme="majorEastAsia" w:cstheme="majorHAnsi"/>
          <w:color w:val="000000" w:themeColor="text1"/>
        </w:rPr>
        <w:t>train_test_split</w:t>
      </w:r>
      <w:proofErr w:type="spellEnd"/>
      <w:r w:rsidRPr="00427262">
        <w:rPr>
          <w:rFonts w:eastAsiaTheme="majorEastAsia" w:cstheme="majorHAnsi"/>
          <w:color w:val="000000" w:themeColor="text1"/>
        </w:rPr>
        <w:t xml:space="preserve"> to divide the data into two parts: Training (70%) and Temporary (30%). The training set will be used to build the model.</w:t>
      </w:r>
    </w:p>
    <w:p w14:paraId="4B1F0A55" w14:textId="0673A202" w:rsidR="00427262" w:rsidRPr="00427262" w:rsidRDefault="00427262" w:rsidP="00427262">
      <w:pPr>
        <w:pStyle w:val="ListParagraph"/>
        <w:numPr>
          <w:ilvl w:val="0"/>
          <w:numId w:val="11"/>
        </w:numPr>
        <w:spacing w:line="360" w:lineRule="auto"/>
      </w:pPr>
      <w:r w:rsidRPr="00427262">
        <w:rPr>
          <w:rFonts w:eastAsiaTheme="majorEastAsia" w:cstheme="majorHAnsi"/>
          <w:color w:val="000000" w:themeColor="text1"/>
        </w:rPr>
        <w:t xml:space="preserve">Step 4: Further split the Temporary set equally into Validation (15%) and Test (15%) subsets using another </w:t>
      </w:r>
      <w:proofErr w:type="spellStart"/>
      <w:r w:rsidRPr="00427262">
        <w:rPr>
          <w:rFonts w:eastAsiaTheme="majorEastAsia" w:cstheme="majorHAnsi"/>
          <w:color w:val="000000" w:themeColor="text1"/>
        </w:rPr>
        <w:t>train_test_split</w:t>
      </w:r>
      <w:proofErr w:type="spellEnd"/>
      <w:r w:rsidRPr="00427262">
        <w:rPr>
          <w:rFonts w:eastAsiaTheme="majorEastAsia" w:cstheme="majorHAnsi"/>
          <w:color w:val="000000" w:themeColor="text1"/>
        </w:rPr>
        <w:t>. The validation set will help in tuning the model, while the test set is reserved for final evaluation.</w:t>
      </w:r>
    </w:p>
    <w:p w14:paraId="00DC326E" w14:textId="64F80FC5" w:rsidR="00427262" w:rsidRPr="00427262" w:rsidRDefault="00427262" w:rsidP="00427262">
      <w:pPr>
        <w:pStyle w:val="Heading2"/>
        <w:numPr>
          <w:ilvl w:val="0"/>
          <w:numId w:val="11"/>
        </w:numPr>
        <w:spacing w:line="360" w:lineRule="auto"/>
        <w:rPr>
          <w:rFonts w:asciiTheme="minorHAnsi" w:hAnsiTheme="minorHAnsi" w:cstheme="majorHAnsi"/>
          <w:b w:val="0"/>
          <w:bCs w:val="0"/>
          <w:color w:val="000000" w:themeColor="text1"/>
          <w:sz w:val="22"/>
          <w:szCs w:val="22"/>
        </w:rPr>
      </w:pPr>
      <w:r w:rsidRPr="00427262">
        <w:rPr>
          <w:rFonts w:asciiTheme="minorHAnsi" w:hAnsiTheme="minorHAnsi" w:cstheme="majorHAnsi"/>
          <w:b w:val="0"/>
          <w:bCs w:val="0"/>
          <w:color w:val="000000" w:themeColor="text1"/>
          <w:sz w:val="22"/>
          <w:szCs w:val="22"/>
        </w:rPr>
        <w:lastRenderedPageBreak/>
        <w:t xml:space="preserve">Step 5: Concatenate the features (X) and target (y) back into combined </w:t>
      </w:r>
      <w:proofErr w:type="spellStart"/>
      <w:r w:rsidRPr="00427262">
        <w:rPr>
          <w:rFonts w:asciiTheme="minorHAnsi" w:hAnsiTheme="minorHAnsi" w:cstheme="majorHAnsi"/>
          <w:b w:val="0"/>
          <w:bCs w:val="0"/>
          <w:color w:val="000000" w:themeColor="text1"/>
          <w:sz w:val="22"/>
          <w:szCs w:val="22"/>
        </w:rPr>
        <w:t>DataFrames</w:t>
      </w:r>
      <w:proofErr w:type="spellEnd"/>
      <w:r w:rsidRPr="00427262">
        <w:rPr>
          <w:rFonts w:asciiTheme="minorHAnsi" w:hAnsiTheme="minorHAnsi" w:cstheme="majorHAnsi"/>
          <w:b w:val="0"/>
          <w:bCs w:val="0"/>
          <w:color w:val="000000" w:themeColor="text1"/>
          <w:sz w:val="22"/>
          <w:szCs w:val="22"/>
        </w:rPr>
        <w:t xml:space="preserve"> for Train, Validation, and Test sets, making them easier to handle.</w:t>
      </w:r>
    </w:p>
    <w:p w14:paraId="1A874762" w14:textId="45F53064" w:rsidR="00427262" w:rsidRPr="00427262" w:rsidRDefault="00427262" w:rsidP="00427262">
      <w:pPr>
        <w:pStyle w:val="Heading2"/>
        <w:numPr>
          <w:ilvl w:val="0"/>
          <w:numId w:val="11"/>
        </w:numPr>
        <w:spacing w:line="360" w:lineRule="auto"/>
        <w:rPr>
          <w:rFonts w:asciiTheme="minorHAnsi" w:hAnsiTheme="minorHAnsi" w:cstheme="majorHAnsi"/>
          <w:b w:val="0"/>
          <w:bCs w:val="0"/>
          <w:color w:val="000000" w:themeColor="text1"/>
          <w:sz w:val="22"/>
          <w:szCs w:val="22"/>
        </w:rPr>
      </w:pPr>
      <w:r w:rsidRPr="00427262">
        <w:rPr>
          <w:rFonts w:asciiTheme="minorHAnsi" w:hAnsiTheme="minorHAnsi" w:cstheme="majorHAnsi"/>
          <w:b w:val="0"/>
          <w:bCs w:val="0"/>
          <w:color w:val="000000" w:themeColor="text1"/>
          <w:sz w:val="22"/>
          <w:szCs w:val="22"/>
        </w:rPr>
        <w:t>S</w:t>
      </w:r>
      <w:r w:rsidRPr="00427262">
        <w:rPr>
          <w:rFonts w:asciiTheme="minorHAnsi" w:hAnsiTheme="minorHAnsi" w:cstheme="majorHAnsi"/>
          <w:b w:val="0"/>
          <w:bCs w:val="0"/>
          <w:color w:val="000000" w:themeColor="text1"/>
          <w:sz w:val="22"/>
          <w:szCs w:val="22"/>
        </w:rPr>
        <w:t xml:space="preserve">tep 6: Save each of the three subsets (train, </w:t>
      </w:r>
      <w:proofErr w:type="spellStart"/>
      <w:r w:rsidRPr="00427262">
        <w:rPr>
          <w:rFonts w:asciiTheme="minorHAnsi" w:hAnsiTheme="minorHAnsi" w:cstheme="majorHAnsi"/>
          <w:b w:val="0"/>
          <w:bCs w:val="0"/>
          <w:color w:val="000000" w:themeColor="text1"/>
          <w:sz w:val="22"/>
          <w:szCs w:val="22"/>
        </w:rPr>
        <w:t>val</w:t>
      </w:r>
      <w:proofErr w:type="spellEnd"/>
      <w:r w:rsidRPr="00427262">
        <w:rPr>
          <w:rFonts w:asciiTheme="minorHAnsi" w:hAnsiTheme="minorHAnsi" w:cstheme="majorHAnsi"/>
          <w:b w:val="0"/>
          <w:bCs w:val="0"/>
          <w:color w:val="000000" w:themeColor="text1"/>
          <w:sz w:val="22"/>
          <w:szCs w:val="22"/>
        </w:rPr>
        <w:t xml:space="preserve">, test) into separate CSV files using </w:t>
      </w:r>
      <w:proofErr w:type="spellStart"/>
      <w:r w:rsidRPr="00427262">
        <w:rPr>
          <w:rFonts w:asciiTheme="minorHAnsi" w:hAnsiTheme="minorHAnsi" w:cstheme="majorHAnsi"/>
          <w:b w:val="0"/>
          <w:bCs w:val="0"/>
          <w:color w:val="000000" w:themeColor="text1"/>
          <w:sz w:val="22"/>
          <w:szCs w:val="22"/>
        </w:rPr>
        <w:t>to_csv</w:t>
      </w:r>
      <w:proofErr w:type="spellEnd"/>
      <w:r w:rsidRPr="00427262">
        <w:rPr>
          <w:rFonts w:asciiTheme="minorHAnsi" w:hAnsiTheme="minorHAnsi" w:cstheme="majorHAnsi"/>
          <w:b w:val="0"/>
          <w:bCs w:val="0"/>
          <w:color w:val="000000" w:themeColor="text1"/>
          <w:sz w:val="22"/>
          <w:szCs w:val="22"/>
        </w:rPr>
        <w:t>() for future use.</w:t>
      </w:r>
    </w:p>
    <w:p w14:paraId="52CA2E87" w14:textId="0F31D92F" w:rsidR="00427262" w:rsidRPr="00427262" w:rsidRDefault="00427262" w:rsidP="00427262">
      <w:pPr>
        <w:pStyle w:val="Heading2"/>
        <w:numPr>
          <w:ilvl w:val="0"/>
          <w:numId w:val="11"/>
        </w:numPr>
        <w:spacing w:line="360" w:lineRule="auto"/>
        <w:rPr>
          <w:rFonts w:asciiTheme="minorHAnsi" w:hAnsiTheme="minorHAnsi" w:cstheme="majorHAnsi"/>
          <w:b w:val="0"/>
          <w:bCs w:val="0"/>
          <w:color w:val="000000" w:themeColor="text1"/>
          <w:sz w:val="22"/>
          <w:szCs w:val="22"/>
        </w:rPr>
      </w:pPr>
      <w:r w:rsidRPr="00427262">
        <w:rPr>
          <w:rFonts w:asciiTheme="minorHAnsi" w:hAnsiTheme="minorHAnsi" w:cstheme="majorHAnsi"/>
          <w:b w:val="0"/>
          <w:bCs w:val="0"/>
          <w:color w:val="000000" w:themeColor="text1"/>
          <w:sz w:val="22"/>
          <w:szCs w:val="22"/>
        </w:rPr>
        <w:t>Step 7: Print and verify the shapes of Train, Validation, and Test sets to confirm the correct 75-15-15 ratio split.</w:t>
      </w:r>
    </w:p>
    <w:p w14:paraId="582F4E46" w14:textId="77777777" w:rsidR="00427262" w:rsidRDefault="00427262">
      <w:pPr>
        <w:pStyle w:val="Heading2"/>
      </w:pPr>
    </w:p>
    <w:p w14:paraId="79C531ED" w14:textId="47388A97" w:rsidR="00DA1375" w:rsidRDefault="00000000">
      <w:pPr>
        <w:pStyle w:val="Heading2"/>
      </w:pPr>
      <w:r>
        <w:t>Program Code:</w:t>
      </w:r>
    </w:p>
    <w:p w14:paraId="1D195D4A" w14:textId="77777777" w:rsidR="00DA1375" w:rsidRPr="00427262" w:rsidRDefault="00000000">
      <w:pPr>
        <w:pStyle w:val="IntenseQuote"/>
        <w:rPr>
          <w:color w:val="000000" w:themeColor="text1"/>
        </w:rPr>
      </w:pPr>
      <w:r w:rsidRPr="00427262">
        <w:rPr>
          <w:color w:val="000000" w:themeColor="text1"/>
        </w:rPr>
        <w:t>import pandas as pd</w:t>
      </w:r>
      <w:r w:rsidRPr="00427262">
        <w:rPr>
          <w:color w:val="000000" w:themeColor="text1"/>
        </w:rPr>
        <w:br/>
        <w:t>from sklearn.model_selection import train_test_split</w:t>
      </w:r>
      <w:r w:rsidRPr="00427262">
        <w:rPr>
          <w:color w:val="000000" w:themeColor="text1"/>
        </w:rPr>
        <w:br/>
        <w:t>import matplotlib.pyplot as plt</w:t>
      </w:r>
      <w:r w:rsidRPr="00427262">
        <w:rPr>
          <w:color w:val="000000" w:themeColor="text1"/>
        </w:rPr>
        <w:br/>
      </w:r>
      <w:r w:rsidRPr="00427262">
        <w:rPr>
          <w:color w:val="000000" w:themeColor="text1"/>
        </w:rPr>
        <w:br/>
        <w:t>df = pd.read_csv("Cars_Datasets_2025.csv", encoding="ISO-8859-1")</w:t>
      </w:r>
      <w:r w:rsidRPr="00427262">
        <w:rPr>
          <w:color w:val="000000" w:themeColor="text1"/>
        </w:rPr>
        <w:br/>
        <w:t>print(df.head())</w:t>
      </w:r>
      <w:r w:rsidRPr="00427262">
        <w:rPr>
          <w:color w:val="000000" w:themeColor="text1"/>
        </w:rPr>
        <w:br/>
        <w:t>print(df.shape)</w:t>
      </w:r>
      <w:r w:rsidRPr="00427262">
        <w:rPr>
          <w:color w:val="000000" w:themeColor="text1"/>
        </w:rPr>
        <w:br/>
      </w:r>
      <w:r w:rsidRPr="00427262">
        <w:rPr>
          <w:color w:val="000000" w:themeColor="text1"/>
        </w:rPr>
        <w:br/>
        <w:t>X = df[["Engines", "CC/Battery Capacity"]]</w:t>
      </w:r>
      <w:r w:rsidRPr="00427262">
        <w:rPr>
          <w:color w:val="000000" w:themeColor="text1"/>
        </w:rPr>
        <w:br/>
        <w:t>y = df["Total Speed"]</w:t>
      </w:r>
      <w:r w:rsidRPr="00427262">
        <w:rPr>
          <w:color w:val="000000" w:themeColor="text1"/>
        </w:rPr>
        <w:br/>
      </w:r>
      <w:r w:rsidRPr="00427262">
        <w:rPr>
          <w:color w:val="000000" w:themeColor="text1"/>
        </w:rPr>
        <w:br/>
        <w:t># First split: Train (70%) and Temp (30%)</w:t>
      </w:r>
      <w:r w:rsidRPr="00427262">
        <w:rPr>
          <w:color w:val="000000" w:themeColor="text1"/>
        </w:rPr>
        <w:br/>
        <w:t>X_train, X_temp, y_train, y_temp = train_test_split(X, y, test_size=0.30, random_state=42)</w:t>
      </w:r>
      <w:r w:rsidRPr="00427262">
        <w:rPr>
          <w:color w:val="000000" w:themeColor="text1"/>
        </w:rPr>
        <w:br/>
      </w:r>
      <w:r w:rsidRPr="00427262">
        <w:rPr>
          <w:color w:val="000000" w:themeColor="text1"/>
        </w:rPr>
        <w:br/>
        <w:t># Second split: Validation (15%) and Test (15%)</w:t>
      </w:r>
      <w:r w:rsidRPr="00427262">
        <w:rPr>
          <w:color w:val="000000" w:themeColor="text1"/>
        </w:rPr>
        <w:br/>
        <w:t>X_val, X_test, y_val, y_test = train_test_split(X_temp, y_temp, test_size=0.50, random_state=42)</w:t>
      </w:r>
      <w:r w:rsidRPr="00427262">
        <w:rPr>
          <w:color w:val="000000" w:themeColor="text1"/>
        </w:rPr>
        <w:br/>
      </w:r>
      <w:r w:rsidRPr="00427262">
        <w:rPr>
          <w:color w:val="000000" w:themeColor="text1"/>
        </w:rPr>
        <w:br/>
        <w:t># Combine features + target for saving</w:t>
      </w:r>
      <w:r w:rsidRPr="00427262">
        <w:rPr>
          <w:color w:val="000000" w:themeColor="text1"/>
        </w:rPr>
        <w:br/>
        <w:t>train_set = pd.concat([X_train, y_train], axis=1)</w:t>
      </w:r>
      <w:r w:rsidRPr="00427262">
        <w:rPr>
          <w:color w:val="000000" w:themeColor="text1"/>
        </w:rPr>
        <w:br/>
        <w:t>val_set = pd.concat([X_val, y_val], axis=1)</w:t>
      </w:r>
      <w:r w:rsidRPr="00427262">
        <w:rPr>
          <w:color w:val="000000" w:themeColor="text1"/>
        </w:rPr>
        <w:br/>
        <w:t>test_set = pd.concat([X_test, y_test], axis=1)</w:t>
      </w:r>
      <w:r w:rsidRPr="00427262">
        <w:rPr>
          <w:color w:val="000000" w:themeColor="text1"/>
        </w:rPr>
        <w:br/>
      </w:r>
      <w:r w:rsidRPr="00427262">
        <w:rPr>
          <w:color w:val="000000" w:themeColor="text1"/>
        </w:rPr>
        <w:br/>
        <w:t># Save to CSV</w:t>
      </w:r>
      <w:r w:rsidRPr="00427262">
        <w:rPr>
          <w:color w:val="000000" w:themeColor="text1"/>
        </w:rPr>
        <w:br/>
        <w:t>train_set.to_csv("train.csv", index=False)</w:t>
      </w:r>
      <w:r w:rsidRPr="00427262">
        <w:rPr>
          <w:color w:val="000000" w:themeColor="text1"/>
        </w:rPr>
        <w:br/>
        <w:t>val_set.to_csv("val.csv", index=False)</w:t>
      </w:r>
      <w:r w:rsidRPr="00427262">
        <w:rPr>
          <w:color w:val="000000" w:themeColor="text1"/>
        </w:rPr>
        <w:br/>
        <w:t>test_set.to_csv("test.csv", index=False)</w:t>
      </w:r>
      <w:r w:rsidRPr="00427262">
        <w:rPr>
          <w:color w:val="000000" w:themeColor="text1"/>
        </w:rPr>
        <w:br/>
      </w:r>
      <w:r w:rsidRPr="00427262">
        <w:rPr>
          <w:color w:val="000000" w:themeColor="text1"/>
        </w:rPr>
        <w:br/>
      </w:r>
      <w:r w:rsidRPr="00427262">
        <w:rPr>
          <w:color w:val="000000" w:themeColor="text1"/>
        </w:rPr>
        <w:lastRenderedPageBreak/>
        <w:t>print("Train:", X_train.shape, y_train.shape)</w:t>
      </w:r>
      <w:r w:rsidRPr="00427262">
        <w:rPr>
          <w:color w:val="000000" w:themeColor="text1"/>
        </w:rPr>
        <w:br/>
        <w:t>print("Val:", X_val.shape, y_val.shape)</w:t>
      </w:r>
      <w:r w:rsidRPr="00427262">
        <w:rPr>
          <w:color w:val="000000" w:themeColor="text1"/>
        </w:rPr>
        <w:br/>
        <w:t>print("Test:", X_test.shape, y_test.shape)</w:t>
      </w:r>
    </w:p>
    <w:p w14:paraId="711CB406" w14:textId="77777777" w:rsidR="00DA1375" w:rsidRDefault="00000000">
      <w:pPr>
        <w:pStyle w:val="Heading2"/>
      </w:pPr>
      <w:r>
        <w:t>Expected Output:</w:t>
      </w:r>
    </w:p>
    <w:p w14:paraId="4689CF5D" w14:textId="77777777" w:rsidR="00427262" w:rsidRDefault="00000000">
      <w:r>
        <w:t>• Display of dataset head and shape.</w:t>
      </w:r>
    </w:p>
    <w:p w14:paraId="34DD5BE6" w14:textId="7EB89BCF" w:rsidR="00427262" w:rsidRPr="00427262" w:rsidRDefault="00427262" w:rsidP="00427262">
      <w:r w:rsidRPr="00427262">
        <w:t xml:space="preserve">Company Names     </w:t>
      </w:r>
      <w:r>
        <w:t xml:space="preserve">                </w:t>
      </w:r>
      <w:r w:rsidRPr="00427262">
        <w:t xml:space="preserve">Cars Names     </w:t>
      </w:r>
      <w:r>
        <w:t xml:space="preserve">    </w:t>
      </w:r>
      <w:r w:rsidRPr="00427262">
        <w:t xml:space="preserve"> Engines CC/Battery </w:t>
      </w:r>
      <w:r>
        <w:t xml:space="preserve">      </w:t>
      </w:r>
      <w:r w:rsidRPr="00427262">
        <w:t>Capacity</w:t>
      </w:r>
      <w:r>
        <w:t xml:space="preserve">    </w:t>
      </w:r>
      <w:r w:rsidRPr="00427262">
        <w:t xml:space="preserve"> </w:t>
      </w:r>
      <w:proofErr w:type="spellStart"/>
      <w:r w:rsidRPr="00427262">
        <w:t>HorsePower</w:t>
      </w:r>
      <w:proofErr w:type="spellEnd"/>
      <w:r w:rsidRPr="00427262">
        <w:t xml:space="preserve">  </w:t>
      </w:r>
    </w:p>
    <w:p w14:paraId="2B1B67AA" w14:textId="44593EC9" w:rsidR="00427262" w:rsidRPr="00427262" w:rsidRDefault="00427262" w:rsidP="00427262">
      <w:r w:rsidRPr="00427262">
        <w:t xml:space="preserve">0      </w:t>
      </w:r>
      <w:r>
        <w:t xml:space="preserve">        </w:t>
      </w:r>
      <w:r w:rsidRPr="00427262">
        <w:t xml:space="preserve"> FERRARI </w:t>
      </w:r>
      <w:r>
        <w:t xml:space="preserve">              </w:t>
      </w:r>
      <w:r w:rsidRPr="00427262">
        <w:t xml:space="preserve"> SF90 STRADALE           </w:t>
      </w:r>
      <w:r>
        <w:t xml:space="preserve">              </w:t>
      </w:r>
      <w:r w:rsidRPr="00427262">
        <w:t xml:space="preserve">V8             </w:t>
      </w:r>
      <w:r>
        <w:t xml:space="preserve">    </w:t>
      </w:r>
      <w:r w:rsidRPr="00427262">
        <w:t xml:space="preserve">3990 cc  </w:t>
      </w:r>
      <w:r>
        <w:t xml:space="preserve">    </w:t>
      </w:r>
      <w:r w:rsidRPr="00427262">
        <w:t xml:space="preserve">   963 hp   </w:t>
      </w:r>
    </w:p>
    <w:p w14:paraId="5564A7D1" w14:textId="0C7CB99D" w:rsidR="00427262" w:rsidRPr="00427262" w:rsidRDefault="00427262" w:rsidP="00427262">
      <w:r w:rsidRPr="00427262">
        <w:t xml:space="preserve">1   </w:t>
      </w:r>
      <w:r>
        <w:t xml:space="preserve">   </w:t>
      </w:r>
      <w:r w:rsidRPr="00427262">
        <w:t xml:space="preserve">ROLLS ROYCE      </w:t>
      </w:r>
      <w:r>
        <w:t xml:space="preserve">                </w:t>
      </w:r>
      <w:r w:rsidRPr="00427262">
        <w:t xml:space="preserve">  PHANTOM        </w:t>
      </w:r>
      <w:r>
        <w:t xml:space="preserve">                  </w:t>
      </w:r>
      <w:r w:rsidRPr="00427262">
        <w:t xml:space="preserve">  V12        </w:t>
      </w:r>
      <w:r>
        <w:t xml:space="preserve">   </w:t>
      </w:r>
      <w:r w:rsidRPr="00427262">
        <w:t xml:space="preserve">   6749 cc    </w:t>
      </w:r>
      <w:r>
        <w:t xml:space="preserve">          </w:t>
      </w:r>
      <w:r w:rsidRPr="00427262">
        <w:t xml:space="preserve">563 hp   </w:t>
      </w:r>
    </w:p>
    <w:p w14:paraId="1186EC92" w14:textId="39A27C92" w:rsidR="00427262" w:rsidRPr="00427262" w:rsidRDefault="00427262" w:rsidP="00427262">
      <w:r w:rsidRPr="00427262">
        <w:t xml:space="preserve">2         </w:t>
      </w:r>
      <w:r>
        <w:t xml:space="preserve">           </w:t>
      </w:r>
      <w:r w:rsidRPr="00427262">
        <w:t xml:space="preserve"> Ford           </w:t>
      </w:r>
      <w:r>
        <w:t xml:space="preserve">                        </w:t>
      </w:r>
      <w:r w:rsidRPr="00427262">
        <w:t xml:space="preserve"> KA+  </w:t>
      </w:r>
      <w:r>
        <w:t xml:space="preserve">              </w:t>
      </w:r>
      <w:r w:rsidRPr="00427262">
        <w:t xml:space="preserve">1.2L Petrol       </w:t>
      </w:r>
      <w:r>
        <w:t xml:space="preserve">      </w:t>
      </w:r>
      <w:r w:rsidRPr="00427262">
        <w:t xml:space="preserve"> 1,200 cc   </w:t>
      </w:r>
      <w:r>
        <w:t xml:space="preserve">           </w:t>
      </w:r>
      <w:r w:rsidRPr="00427262">
        <w:t xml:space="preserve">70-85 hp   </w:t>
      </w:r>
    </w:p>
    <w:p w14:paraId="002E693F" w14:textId="22DD90E1" w:rsidR="00427262" w:rsidRPr="00427262" w:rsidRDefault="00427262" w:rsidP="00427262">
      <w:r w:rsidRPr="00427262">
        <w:t xml:space="preserve">3     </w:t>
      </w:r>
      <w:r>
        <w:t xml:space="preserve">   </w:t>
      </w:r>
      <w:r w:rsidRPr="00427262">
        <w:t xml:space="preserve"> MERCEDES        </w:t>
      </w:r>
      <w:r>
        <w:t xml:space="preserve">                     </w:t>
      </w:r>
      <w:r w:rsidRPr="00427262">
        <w:t xml:space="preserve">GT 63 S          </w:t>
      </w:r>
      <w:r>
        <w:t xml:space="preserve">                   </w:t>
      </w:r>
      <w:r w:rsidRPr="00427262">
        <w:t xml:space="preserve"> V8            3,982 cc     </w:t>
      </w:r>
      <w:r>
        <w:t xml:space="preserve">             </w:t>
      </w:r>
      <w:r w:rsidRPr="00427262">
        <w:t xml:space="preserve">630 hp   </w:t>
      </w:r>
    </w:p>
    <w:p w14:paraId="0F883EF3" w14:textId="2E949B2D" w:rsidR="00427262" w:rsidRDefault="00427262" w:rsidP="00427262">
      <w:r w:rsidRPr="00427262">
        <w:t xml:space="preserve">4        </w:t>
      </w:r>
      <w:r>
        <w:t xml:space="preserve">          </w:t>
      </w:r>
      <w:r w:rsidRPr="00427262">
        <w:t xml:space="preserve">  AUDI    </w:t>
      </w:r>
      <w:r>
        <w:t xml:space="preserve">                    </w:t>
      </w:r>
      <w:r w:rsidRPr="00427262">
        <w:t xml:space="preserve"> </w:t>
      </w:r>
      <w:proofErr w:type="spellStart"/>
      <w:r w:rsidRPr="00427262">
        <w:t>AUDI</w:t>
      </w:r>
      <w:proofErr w:type="spellEnd"/>
      <w:r w:rsidRPr="00427262">
        <w:t xml:space="preserve"> R8 Gt        </w:t>
      </w:r>
      <w:r>
        <w:t xml:space="preserve">                 </w:t>
      </w:r>
      <w:r w:rsidRPr="00427262">
        <w:t xml:space="preserve">  V10            5,204 cc     </w:t>
      </w:r>
      <w:r>
        <w:t xml:space="preserve">        </w:t>
      </w:r>
      <w:r w:rsidRPr="00427262">
        <w:t xml:space="preserve">602 hp   </w:t>
      </w:r>
    </w:p>
    <w:p w14:paraId="47B0F02E" w14:textId="2B5518F2" w:rsidR="00427262" w:rsidRDefault="00472153" w:rsidP="00427262">
      <w:r>
        <w:t>-----</w:t>
      </w:r>
    </w:p>
    <w:p w14:paraId="070ADC76" w14:textId="2833474C" w:rsidR="00472153" w:rsidRDefault="00472153" w:rsidP="00427262">
      <w:r>
        <w:t>----</w:t>
      </w:r>
    </w:p>
    <w:p w14:paraId="2C8943F5" w14:textId="7AE0E021" w:rsidR="00472153" w:rsidRPr="00427262" w:rsidRDefault="00472153" w:rsidP="00472153">
      <w:pPr>
        <w:pBdr>
          <w:bottom w:val="single" w:sz="6" w:space="1" w:color="auto"/>
        </w:pBdr>
      </w:pPr>
      <w:r>
        <w:t>----</w:t>
      </w:r>
    </w:p>
    <w:p w14:paraId="515B7807" w14:textId="77777777" w:rsidR="00472153" w:rsidRDefault="00000000">
      <w:r>
        <w:br/>
        <w:t>• Shapes of train, validation, and test splits printed, e.g.:</w:t>
      </w:r>
      <w:r>
        <w:br/>
        <w:t xml:space="preserve">  Train: (525, 2) (525,)</w:t>
      </w:r>
      <w:r>
        <w:br/>
        <w:t xml:space="preserve">  Val: (112, 2) (112,)</w:t>
      </w:r>
      <w:r>
        <w:br/>
        <w:t xml:space="preserve">  Test: (113, 2) (113,)</w:t>
      </w:r>
    </w:p>
    <w:p w14:paraId="399A7D61" w14:textId="19EDC2EB" w:rsidR="00472153" w:rsidRDefault="00000000">
      <w:r>
        <w:br/>
        <w:t>• Three CSV files generated:</w:t>
      </w:r>
    </w:p>
    <w:p w14:paraId="1B487FF0" w14:textId="77777777" w:rsidR="00472153" w:rsidRDefault="00000000">
      <w:r>
        <w:t xml:space="preserve"> train.csv</w:t>
      </w:r>
    </w:p>
    <w:p w14:paraId="27CCC4A1" w14:textId="77777777" w:rsidR="00472153" w:rsidRDefault="00000000">
      <w:r>
        <w:t xml:space="preserve"> val.csv</w:t>
      </w:r>
    </w:p>
    <w:p w14:paraId="753349B4" w14:textId="75A0190B" w:rsidR="00DA1375" w:rsidRDefault="00000000">
      <w:r>
        <w:t xml:space="preserve"> test.csv</w:t>
      </w:r>
    </w:p>
    <w:p w14:paraId="4B9F8496" w14:textId="77777777" w:rsidR="00DA1375" w:rsidRDefault="00000000">
      <w:pPr>
        <w:pStyle w:val="Heading2"/>
      </w:pPr>
      <w:r>
        <w:t>Observations:</w:t>
      </w:r>
    </w:p>
    <w:p w14:paraId="41AE549F" w14:textId="77777777" w:rsidR="00DA1375" w:rsidRDefault="00000000">
      <w:r>
        <w:t>The dataset was successfully split into training, validation, and testing subsets in a 75-15-15 ratio. Each subset was saved into a separate CSV file for later use. This ensures model training, hyperparameter tuning, and evaluation are performed independently, reducing chances of overfitting.</w:t>
      </w:r>
    </w:p>
    <w:p w14:paraId="57F12157" w14:textId="77777777" w:rsidR="00DA1375" w:rsidRDefault="00000000">
      <w:pPr>
        <w:pStyle w:val="Heading2"/>
      </w:pPr>
      <w:r>
        <w:lastRenderedPageBreak/>
        <w:t>Conclusion:</w:t>
      </w:r>
    </w:p>
    <w:p w14:paraId="5898EEAE" w14:textId="77777777" w:rsidR="00DA1375" w:rsidRDefault="00000000">
      <w:r>
        <w:t>This experiment demonstrated the importance of splitting datasets into train, validation, and test subsets. Such partitioning allows for fair evaluation of machine learning models and ensures that final performance metrics are unbiased and reliable.</w:t>
      </w:r>
    </w:p>
    <w:p w14:paraId="7E096E83" w14:textId="77777777" w:rsidR="00DA1375" w:rsidRDefault="00000000">
      <w:pPr>
        <w:pStyle w:val="Heading2"/>
      </w:pPr>
      <w:r>
        <w:t>Viva Questions:</w:t>
      </w:r>
    </w:p>
    <w:p w14:paraId="4AE1879B" w14:textId="77777777" w:rsidR="00DA1375" w:rsidRDefault="00000000">
      <w:r>
        <w:t>1. Why do we split the dataset into training, validation, and test sets?</w:t>
      </w:r>
    </w:p>
    <w:p w14:paraId="491C346D" w14:textId="77777777" w:rsidR="00DA1375" w:rsidRDefault="00000000">
      <w:r>
        <w:t>2. What is the role of random_state in train_test_split?</w:t>
      </w:r>
    </w:p>
    <w:p w14:paraId="5A1421BF" w14:textId="77777777" w:rsidR="00DA1375" w:rsidRDefault="00000000">
      <w:r>
        <w:t>3. How can an imbalanced dataset affect the split results?</w:t>
      </w:r>
    </w:p>
    <w:p w14:paraId="515F88A8" w14:textId="77777777" w:rsidR="00DA1375" w:rsidRDefault="00000000">
      <w:r>
        <w:t>4. Why is the validation set important for hyperparameter tuning?</w:t>
      </w:r>
    </w:p>
    <w:p w14:paraId="590A80ED" w14:textId="77777777" w:rsidR="00DA1375" w:rsidRDefault="00000000">
      <w:r>
        <w:t>5. What might happen if the test set is used during model training?</w:t>
      </w:r>
    </w:p>
    <w:sectPr w:rsidR="00DA1375"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B80A4" w14:textId="77777777" w:rsidR="0090146D" w:rsidRDefault="0090146D" w:rsidP="00472153">
      <w:pPr>
        <w:spacing w:after="0" w:line="240" w:lineRule="auto"/>
      </w:pPr>
      <w:r>
        <w:separator/>
      </w:r>
    </w:p>
  </w:endnote>
  <w:endnote w:type="continuationSeparator" w:id="0">
    <w:p w14:paraId="36B2F792" w14:textId="77777777" w:rsidR="0090146D" w:rsidRDefault="0090146D" w:rsidP="004721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FB7DF" w14:textId="77777777" w:rsidR="00472153" w:rsidRDefault="004721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5AE35" w14:textId="77777777" w:rsidR="00472153" w:rsidRDefault="0047215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B1449" w14:textId="77777777" w:rsidR="00472153" w:rsidRDefault="004721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398E5" w14:textId="77777777" w:rsidR="0090146D" w:rsidRDefault="0090146D" w:rsidP="00472153">
      <w:pPr>
        <w:spacing w:after="0" w:line="240" w:lineRule="auto"/>
      </w:pPr>
      <w:r>
        <w:separator/>
      </w:r>
    </w:p>
  </w:footnote>
  <w:footnote w:type="continuationSeparator" w:id="0">
    <w:p w14:paraId="332057D4" w14:textId="77777777" w:rsidR="0090146D" w:rsidRDefault="0090146D" w:rsidP="004721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A3D28" w14:textId="3E8F35D3" w:rsidR="00472153" w:rsidRDefault="00472153">
    <w:pPr>
      <w:pStyle w:val="Header"/>
    </w:pPr>
    <w:r>
      <w:rPr>
        <w:noProof/>
      </w:rPr>
      <w:pict w14:anchorId="1710AF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27469" o:spid="_x0000_s1026" type="#_x0000_t75" style="position:absolute;margin-left:0;margin-top:0;width:6in;height:6in;z-index:-251657216;mso-position-horizontal:center;mso-position-horizontal-relative:margin;mso-position-vertical:center;mso-position-vertical-relative:margin" o:allowincell="f">
          <v:imagedata r:id="rId1" o:title="logo2"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B3E79" w14:textId="762A99A5" w:rsidR="00472153" w:rsidRDefault="00472153">
    <w:pPr>
      <w:pStyle w:val="Header"/>
    </w:pPr>
    <w:r>
      <w:rPr>
        <w:noProof/>
      </w:rPr>
      <w:pict w14:anchorId="5B5533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27470" o:spid="_x0000_s1027" type="#_x0000_t75" style="position:absolute;margin-left:0;margin-top:0;width:6in;height:6in;z-index:-251656192;mso-position-horizontal:center;mso-position-horizontal-relative:margin;mso-position-vertical:center;mso-position-vertical-relative:margin" o:allowincell="f">
          <v:imagedata r:id="rId1" o:title="logo2"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A98B8" w14:textId="3A360704" w:rsidR="00472153" w:rsidRDefault="00472153">
    <w:pPr>
      <w:pStyle w:val="Header"/>
    </w:pPr>
    <w:r>
      <w:rPr>
        <w:noProof/>
      </w:rPr>
      <w:pict w14:anchorId="45B7FD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27468" o:spid="_x0000_s1025" type="#_x0000_t75" style="position:absolute;margin-left:0;margin-top:0;width:6in;height:6in;z-index:-251658240;mso-position-horizontal:center;mso-position-horizontal-relative:margin;mso-position-vertical:center;mso-position-vertical-relative:margin" o:allowincell="f">
          <v:imagedata r:id="rId1" o:title="logo2"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2666BE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9F94040"/>
    <w:multiLevelType w:val="hybridMultilevel"/>
    <w:tmpl w:val="41884E28"/>
    <w:lvl w:ilvl="0" w:tplc="37CE369A">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61796C"/>
    <w:multiLevelType w:val="hybridMultilevel"/>
    <w:tmpl w:val="0D586B4A"/>
    <w:lvl w:ilvl="0" w:tplc="37CE369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01944421">
    <w:abstractNumId w:val="8"/>
  </w:num>
  <w:num w:numId="2" w16cid:durableId="1054961953">
    <w:abstractNumId w:val="6"/>
  </w:num>
  <w:num w:numId="3" w16cid:durableId="1836457082">
    <w:abstractNumId w:val="5"/>
  </w:num>
  <w:num w:numId="4" w16cid:durableId="1416055741">
    <w:abstractNumId w:val="4"/>
  </w:num>
  <w:num w:numId="5" w16cid:durableId="418259015">
    <w:abstractNumId w:val="7"/>
  </w:num>
  <w:num w:numId="6" w16cid:durableId="1361323630">
    <w:abstractNumId w:val="3"/>
  </w:num>
  <w:num w:numId="7" w16cid:durableId="1027173306">
    <w:abstractNumId w:val="2"/>
  </w:num>
  <w:num w:numId="8" w16cid:durableId="460458585">
    <w:abstractNumId w:val="1"/>
  </w:num>
  <w:num w:numId="9" w16cid:durableId="1433280933">
    <w:abstractNumId w:val="0"/>
  </w:num>
  <w:num w:numId="10" w16cid:durableId="93550988">
    <w:abstractNumId w:val="10"/>
  </w:num>
  <w:num w:numId="11" w16cid:durableId="11882503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27262"/>
    <w:rsid w:val="00433B79"/>
    <w:rsid w:val="00472153"/>
    <w:rsid w:val="0090146D"/>
    <w:rsid w:val="00910401"/>
    <w:rsid w:val="00AA1D8D"/>
    <w:rsid w:val="00B47730"/>
    <w:rsid w:val="00CB0664"/>
    <w:rsid w:val="00DA1375"/>
    <w:rsid w:val="00EC67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53F62AF"/>
  <w14:defaultImageDpi w14:val="300"/>
  <w15:docId w15:val="{641B550E-5FB7-4F66-95FD-4DAD76865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262"/>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785</Words>
  <Characters>4481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Kaushal Kumar Ray</cp:lastModifiedBy>
  <cp:revision>2</cp:revision>
  <dcterms:created xsi:type="dcterms:W3CDTF">2025-08-26T01:38:00Z</dcterms:created>
  <dcterms:modified xsi:type="dcterms:W3CDTF">2025-08-26T01:38:00Z</dcterms:modified>
  <cp:category/>
</cp:coreProperties>
</file>