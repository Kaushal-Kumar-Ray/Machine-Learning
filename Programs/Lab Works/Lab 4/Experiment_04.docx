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F31D1" w14:textId="5D928C7C" w:rsidR="00CC1F69" w:rsidRPr="003D71EB" w:rsidRDefault="00000000">
      <w:pPr>
        <w:pStyle w:val="Heading2"/>
        <w:rPr>
          <w:color w:val="1F497D" w:themeColor="text2"/>
          <w:sz w:val="44"/>
          <w:szCs w:val="44"/>
        </w:rPr>
      </w:pPr>
      <w:r w:rsidRPr="003D71EB">
        <w:rPr>
          <w:color w:val="1F497D" w:themeColor="text2"/>
          <w:sz w:val="44"/>
          <w:szCs w:val="44"/>
        </w:rPr>
        <w:t>Experiment No: 04</w:t>
      </w:r>
      <w:r w:rsidR="003D71EB" w:rsidRPr="003D71EB">
        <w:rPr>
          <w:color w:val="1F497D" w:themeColor="text2"/>
          <w:sz w:val="44"/>
          <w:szCs w:val="44"/>
        </w:rPr>
        <w:tab/>
      </w:r>
      <w:r w:rsidR="003D71EB">
        <w:rPr>
          <w:color w:val="1F497D" w:themeColor="text2"/>
          <w:sz w:val="44"/>
          <w:szCs w:val="44"/>
        </w:rPr>
        <w:tab/>
      </w:r>
      <w:r w:rsidR="003D71EB">
        <w:rPr>
          <w:color w:val="1F497D" w:themeColor="text2"/>
          <w:sz w:val="44"/>
          <w:szCs w:val="44"/>
        </w:rPr>
        <w:tab/>
        <w:t xml:space="preserve">  </w:t>
      </w:r>
      <w:r w:rsidR="003D71EB" w:rsidRPr="003D71EB">
        <w:rPr>
          <w:color w:val="1F497D" w:themeColor="text2"/>
          <w:sz w:val="44"/>
          <w:szCs w:val="44"/>
        </w:rPr>
        <w:t>Machine Learning</w:t>
      </w:r>
    </w:p>
    <w:p w14:paraId="7096EF06" w14:textId="77777777" w:rsidR="00CC1F69" w:rsidRPr="003D71EB" w:rsidRDefault="00000000">
      <w:pPr>
        <w:pStyle w:val="Heading3"/>
        <w:rPr>
          <w:sz w:val="24"/>
          <w:szCs w:val="24"/>
        </w:rPr>
      </w:pPr>
      <w:r w:rsidRPr="003D71EB">
        <w:rPr>
          <w:sz w:val="24"/>
          <w:szCs w:val="24"/>
        </w:rPr>
        <w:t>Aim:</w:t>
      </w:r>
    </w:p>
    <w:p w14:paraId="695C99AF" w14:textId="77777777" w:rsidR="00CC1F69" w:rsidRPr="003D71EB" w:rsidRDefault="00000000">
      <w:pPr>
        <w:rPr>
          <w:sz w:val="24"/>
          <w:szCs w:val="24"/>
        </w:rPr>
      </w:pPr>
      <w:r w:rsidRPr="003D71EB">
        <w:rPr>
          <w:sz w:val="24"/>
          <w:szCs w:val="24"/>
        </w:rPr>
        <w:t>Train a Linear Regression model on Boston Housing Data, visualizing residuals vs predictions.</w:t>
      </w:r>
    </w:p>
    <w:p w14:paraId="2080CCFB" w14:textId="77777777" w:rsidR="00CC1F69" w:rsidRPr="003D71EB" w:rsidRDefault="00000000">
      <w:pPr>
        <w:pStyle w:val="Heading3"/>
        <w:rPr>
          <w:sz w:val="24"/>
          <w:szCs w:val="24"/>
        </w:rPr>
      </w:pPr>
      <w:r w:rsidRPr="003D71EB">
        <w:rPr>
          <w:sz w:val="24"/>
          <w:szCs w:val="24"/>
        </w:rPr>
        <w:t>Objective:</w:t>
      </w:r>
    </w:p>
    <w:p w14:paraId="08447D13" w14:textId="77777777" w:rsidR="00CC1F69" w:rsidRPr="003D71EB" w:rsidRDefault="00000000">
      <w:pPr>
        <w:pStyle w:val="ListBullet"/>
        <w:rPr>
          <w:sz w:val="24"/>
          <w:szCs w:val="24"/>
        </w:rPr>
      </w:pPr>
      <w:r w:rsidRPr="003D71EB">
        <w:rPr>
          <w:sz w:val="24"/>
          <w:szCs w:val="24"/>
        </w:rPr>
        <w:t>To understand linear regression modeling on real-world datasets.</w:t>
      </w:r>
    </w:p>
    <w:p w14:paraId="467EE4BE" w14:textId="77777777" w:rsidR="00CC1F69" w:rsidRPr="003D71EB" w:rsidRDefault="00000000">
      <w:pPr>
        <w:pStyle w:val="ListBullet"/>
        <w:rPr>
          <w:sz w:val="24"/>
          <w:szCs w:val="24"/>
        </w:rPr>
      </w:pPr>
      <w:r w:rsidRPr="003D71EB">
        <w:rPr>
          <w:sz w:val="24"/>
          <w:szCs w:val="24"/>
        </w:rPr>
        <w:t>To train a regression model using the Boston housing dataset.</w:t>
      </w:r>
    </w:p>
    <w:p w14:paraId="0D1A38A0" w14:textId="77777777" w:rsidR="00CC1F69" w:rsidRPr="003D71EB" w:rsidRDefault="00000000">
      <w:pPr>
        <w:pStyle w:val="ListBullet"/>
        <w:rPr>
          <w:sz w:val="24"/>
          <w:szCs w:val="24"/>
        </w:rPr>
      </w:pPr>
      <w:r w:rsidRPr="003D71EB">
        <w:rPr>
          <w:sz w:val="24"/>
          <w:szCs w:val="24"/>
        </w:rPr>
        <w:t>To visualize residuals and predictions for evaluating model performance.</w:t>
      </w:r>
    </w:p>
    <w:p w14:paraId="41FAFF4F" w14:textId="77777777" w:rsidR="00CC1F69" w:rsidRPr="003D71EB" w:rsidRDefault="00000000">
      <w:pPr>
        <w:pStyle w:val="Heading3"/>
        <w:rPr>
          <w:sz w:val="24"/>
          <w:szCs w:val="24"/>
        </w:rPr>
      </w:pPr>
      <w:r w:rsidRPr="003D71EB">
        <w:rPr>
          <w:sz w:val="24"/>
          <w:szCs w:val="24"/>
        </w:rPr>
        <w:t>Prerequisites:</w:t>
      </w:r>
    </w:p>
    <w:p w14:paraId="5521417B" w14:textId="77777777" w:rsidR="00CC1F69" w:rsidRPr="003D71EB" w:rsidRDefault="00000000">
      <w:pPr>
        <w:pStyle w:val="ListBullet"/>
        <w:rPr>
          <w:sz w:val="24"/>
          <w:szCs w:val="24"/>
        </w:rPr>
      </w:pPr>
      <w:r w:rsidRPr="003D71EB">
        <w:rPr>
          <w:sz w:val="24"/>
          <w:szCs w:val="24"/>
        </w:rPr>
        <w:t>Software: Python 3.x with libraries: numpy, pandas, matplotlib, seaborn, scikit-learn.</w:t>
      </w:r>
    </w:p>
    <w:p w14:paraId="77D9E5F8" w14:textId="77777777" w:rsidR="00CC1F69" w:rsidRPr="003D71EB" w:rsidRDefault="00000000">
      <w:pPr>
        <w:pStyle w:val="ListBullet"/>
        <w:rPr>
          <w:sz w:val="24"/>
          <w:szCs w:val="24"/>
        </w:rPr>
      </w:pPr>
      <w:r w:rsidRPr="003D71EB">
        <w:rPr>
          <w:sz w:val="24"/>
          <w:szCs w:val="24"/>
        </w:rPr>
        <w:t>Hardware: A computer with at least 4GB RAM.</w:t>
      </w:r>
    </w:p>
    <w:p w14:paraId="7D585692" w14:textId="77777777" w:rsidR="00CC1F69" w:rsidRPr="003D71EB" w:rsidRDefault="00000000">
      <w:pPr>
        <w:pStyle w:val="ListBullet"/>
        <w:rPr>
          <w:sz w:val="24"/>
          <w:szCs w:val="24"/>
        </w:rPr>
      </w:pPr>
      <w:r w:rsidRPr="003D71EB">
        <w:rPr>
          <w:sz w:val="24"/>
          <w:szCs w:val="24"/>
        </w:rPr>
        <w:t>Skills: Basic Python programming and knowledge of regression models.</w:t>
      </w:r>
    </w:p>
    <w:p w14:paraId="40FE2C6E" w14:textId="77777777" w:rsidR="00CC1F69" w:rsidRPr="003D71EB" w:rsidRDefault="00000000">
      <w:pPr>
        <w:pStyle w:val="ListBullet"/>
        <w:rPr>
          <w:sz w:val="24"/>
          <w:szCs w:val="24"/>
        </w:rPr>
      </w:pPr>
      <w:r w:rsidRPr="003D71EB">
        <w:rPr>
          <w:sz w:val="24"/>
          <w:szCs w:val="24"/>
        </w:rPr>
        <w:t>Dataset Availability: Boston Housing dataset (CSV format).</w:t>
      </w:r>
    </w:p>
    <w:p w14:paraId="71FB4882" w14:textId="77777777" w:rsidR="00CC1F69" w:rsidRPr="003D71EB" w:rsidRDefault="00000000">
      <w:pPr>
        <w:pStyle w:val="Heading3"/>
        <w:rPr>
          <w:sz w:val="24"/>
          <w:szCs w:val="24"/>
        </w:rPr>
      </w:pPr>
      <w:r w:rsidRPr="003D71EB">
        <w:rPr>
          <w:sz w:val="24"/>
          <w:szCs w:val="24"/>
        </w:rPr>
        <w:t>Theory:</w:t>
      </w:r>
    </w:p>
    <w:p w14:paraId="5019872E" w14:textId="77777777" w:rsidR="00CC1F69" w:rsidRPr="003D71EB" w:rsidRDefault="00000000">
      <w:pPr>
        <w:rPr>
          <w:sz w:val="24"/>
          <w:szCs w:val="24"/>
        </w:rPr>
      </w:pPr>
      <w:r w:rsidRPr="003D71EB">
        <w:rPr>
          <w:sz w:val="24"/>
          <w:szCs w:val="24"/>
        </w:rPr>
        <w:t>Linear Regression is one of the simplest supervised machine learning algorithms used for predicting a dependent variable based on one or more independent variables. The Boston Housing dataset contains information on housing prices and several features such as crime rate, number of rooms, and distance to employment centers. By fitting a linear regression model, we can estimate housing prices and evaluate model performance using residuals (the difference between actual and predicted values). Visualizing residuals against predictions helps check model assumptions and detect patterns indicating poor fit or non-linearity.</w:t>
      </w:r>
    </w:p>
    <w:p w14:paraId="7E63D589" w14:textId="77777777" w:rsidR="00CC1F69" w:rsidRPr="003D71EB" w:rsidRDefault="00000000">
      <w:pPr>
        <w:pStyle w:val="Heading3"/>
        <w:rPr>
          <w:sz w:val="24"/>
          <w:szCs w:val="24"/>
        </w:rPr>
      </w:pPr>
      <w:r w:rsidRPr="003D71EB">
        <w:rPr>
          <w:sz w:val="24"/>
          <w:szCs w:val="24"/>
        </w:rPr>
        <w:t>Apparatus / Software Requirements:</w:t>
      </w:r>
    </w:p>
    <w:p w14:paraId="5703E334" w14:textId="77777777" w:rsidR="00CC1F69" w:rsidRPr="003D71EB" w:rsidRDefault="00000000">
      <w:pPr>
        <w:pStyle w:val="ListBullet"/>
        <w:rPr>
          <w:sz w:val="24"/>
          <w:szCs w:val="24"/>
        </w:rPr>
      </w:pPr>
      <w:r w:rsidRPr="003D71EB">
        <w:rPr>
          <w:sz w:val="24"/>
          <w:szCs w:val="24"/>
        </w:rPr>
        <w:t>Python IDE or Jupyter Notebook</w:t>
      </w:r>
    </w:p>
    <w:p w14:paraId="4B30143D" w14:textId="77777777" w:rsidR="00CC1F69" w:rsidRPr="003D71EB" w:rsidRDefault="00000000">
      <w:pPr>
        <w:pStyle w:val="ListBullet"/>
        <w:rPr>
          <w:sz w:val="24"/>
          <w:szCs w:val="24"/>
        </w:rPr>
      </w:pPr>
      <w:r w:rsidRPr="003D71EB">
        <w:rPr>
          <w:sz w:val="24"/>
          <w:szCs w:val="24"/>
        </w:rPr>
        <w:t>Boston Housing dataset (CSV)</w:t>
      </w:r>
    </w:p>
    <w:p w14:paraId="0E85338B" w14:textId="77777777" w:rsidR="00CC1F69" w:rsidRPr="003D71EB" w:rsidRDefault="00000000">
      <w:pPr>
        <w:pStyle w:val="ListBullet"/>
        <w:rPr>
          <w:sz w:val="24"/>
          <w:szCs w:val="24"/>
        </w:rPr>
      </w:pPr>
      <w:r w:rsidRPr="003D71EB">
        <w:rPr>
          <w:sz w:val="24"/>
          <w:szCs w:val="24"/>
        </w:rPr>
        <w:t>Internet connection for installing libraries (if required)</w:t>
      </w:r>
    </w:p>
    <w:p w14:paraId="271704A2" w14:textId="77777777" w:rsidR="00CC1F69" w:rsidRPr="003D71EB" w:rsidRDefault="00000000">
      <w:pPr>
        <w:pStyle w:val="Heading3"/>
        <w:rPr>
          <w:sz w:val="24"/>
          <w:szCs w:val="24"/>
        </w:rPr>
      </w:pPr>
      <w:r w:rsidRPr="003D71EB">
        <w:rPr>
          <w:sz w:val="24"/>
          <w:szCs w:val="24"/>
        </w:rPr>
        <w:t>Procedure:</w:t>
      </w:r>
    </w:p>
    <w:p w14:paraId="391989FA" w14:textId="77777777" w:rsidR="00CC1F69" w:rsidRPr="003D71EB" w:rsidRDefault="00000000">
      <w:pPr>
        <w:rPr>
          <w:sz w:val="24"/>
          <w:szCs w:val="24"/>
        </w:rPr>
      </w:pPr>
      <w:r w:rsidRPr="003D71EB">
        <w:rPr>
          <w:sz w:val="24"/>
          <w:szCs w:val="24"/>
        </w:rPr>
        <w:t>Step 1: Import required libraries (numpy, pandas, matplotlib, seaborn, scikit-learn).</w:t>
      </w:r>
    </w:p>
    <w:p w14:paraId="23CF0E78" w14:textId="77777777" w:rsidR="00CC1F69" w:rsidRPr="003D71EB" w:rsidRDefault="00000000">
      <w:pPr>
        <w:rPr>
          <w:sz w:val="24"/>
          <w:szCs w:val="24"/>
        </w:rPr>
      </w:pPr>
      <w:r w:rsidRPr="003D71EB">
        <w:rPr>
          <w:sz w:val="24"/>
          <w:szCs w:val="24"/>
        </w:rPr>
        <w:t>Step 2: Load the Boston Housing dataset into a DataFrame.</w:t>
      </w:r>
    </w:p>
    <w:p w14:paraId="596AD27B" w14:textId="77777777" w:rsidR="00CC1F69" w:rsidRPr="003D71EB" w:rsidRDefault="00000000">
      <w:pPr>
        <w:rPr>
          <w:sz w:val="24"/>
          <w:szCs w:val="24"/>
        </w:rPr>
      </w:pPr>
      <w:r w:rsidRPr="003D71EB">
        <w:rPr>
          <w:sz w:val="24"/>
          <w:szCs w:val="24"/>
        </w:rPr>
        <w:t>Step 3: Explore the dataset and visualize feature-target relationships.</w:t>
      </w:r>
    </w:p>
    <w:p w14:paraId="72199E0F" w14:textId="77777777" w:rsidR="00CC1F69" w:rsidRPr="003D71EB" w:rsidRDefault="00000000">
      <w:pPr>
        <w:rPr>
          <w:sz w:val="24"/>
          <w:szCs w:val="24"/>
        </w:rPr>
      </w:pPr>
      <w:r w:rsidRPr="003D71EB">
        <w:rPr>
          <w:sz w:val="24"/>
          <w:szCs w:val="24"/>
        </w:rPr>
        <w:t>Step 4: Split the data into training and testing sets.</w:t>
      </w:r>
    </w:p>
    <w:p w14:paraId="5BD19C6F" w14:textId="77777777" w:rsidR="00CC1F69" w:rsidRPr="003D71EB" w:rsidRDefault="00000000">
      <w:pPr>
        <w:rPr>
          <w:sz w:val="24"/>
          <w:szCs w:val="24"/>
        </w:rPr>
      </w:pPr>
      <w:r w:rsidRPr="003D71EB">
        <w:rPr>
          <w:sz w:val="24"/>
          <w:szCs w:val="24"/>
        </w:rPr>
        <w:lastRenderedPageBreak/>
        <w:t>Step 5: Train a Linear Regression model using training data.</w:t>
      </w:r>
    </w:p>
    <w:p w14:paraId="136B3940" w14:textId="77777777" w:rsidR="00CC1F69" w:rsidRPr="003D71EB" w:rsidRDefault="00000000">
      <w:pPr>
        <w:rPr>
          <w:sz w:val="24"/>
          <w:szCs w:val="24"/>
        </w:rPr>
      </w:pPr>
      <w:r w:rsidRPr="003D71EB">
        <w:rPr>
          <w:sz w:val="24"/>
          <w:szCs w:val="24"/>
        </w:rPr>
        <w:t>Step 6: Evaluate model predictions using Mean Absolute Error (MAE).</w:t>
      </w:r>
    </w:p>
    <w:p w14:paraId="13800772" w14:textId="77777777" w:rsidR="00CC1F69" w:rsidRPr="003D71EB" w:rsidRDefault="00000000">
      <w:pPr>
        <w:rPr>
          <w:sz w:val="24"/>
          <w:szCs w:val="24"/>
        </w:rPr>
      </w:pPr>
      <w:r w:rsidRPr="003D71EB">
        <w:rPr>
          <w:sz w:val="24"/>
          <w:szCs w:val="24"/>
        </w:rPr>
        <w:t>Step 7: Visualize Actual vs Predicted values and plot residuals vs predictions.</w:t>
      </w:r>
    </w:p>
    <w:p w14:paraId="31AA66EC" w14:textId="77777777" w:rsidR="00CC1F69" w:rsidRPr="003D71EB" w:rsidRDefault="00000000">
      <w:pPr>
        <w:pStyle w:val="Heading3"/>
        <w:rPr>
          <w:sz w:val="24"/>
          <w:szCs w:val="24"/>
        </w:rPr>
      </w:pPr>
      <w:r w:rsidRPr="003D71EB">
        <w:rPr>
          <w:sz w:val="24"/>
          <w:szCs w:val="24"/>
        </w:rPr>
        <w:t>Program Code:</w:t>
      </w:r>
    </w:p>
    <w:p w14:paraId="77776DCB" w14:textId="77777777" w:rsidR="00074F1B" w:rsidRDefault="00000000">
      <w:pPr>
        <w:rPr>
          <w:sz w:val="24"/>
          <w:szCs w:val="24"/>
        </w:rPr>
      </w:pPr>
      <w:r w:rsidRPr="003D71EB">
        <w:rPr>
          <w:sz w:val="24"/>
          <w:szCs w:val="24"/>
        </w:rPr>
        <w:t># Importing required libraries</w:t>
      </w:r>
      <w:r w:rsidRPr="003D71EB">
        <w:rPr>
          <w:sz w:val="24"/>
          <w:szCs w:val="24"/>
        </w:rPr>
        <w:br/>
        <w:t>import numpy as np</w:t>
      </w:r>
      <w:r w:rsidRPr="003D71EB">
        <w:rPr>
          <w:sz w:val="24"/>
          <w:szCs w:val="24"/>
        </w:rPr>
        <w:br/>
        <w:t xml:space="preserve">import pandas as pd </w:t>
      </w:r>
      <w:r w:rsidRPr="003D71EB">
        <w:rPr>
          <w:sz w:val="24"/>
          <w:szCs w:val="24"/>
        </w:rPr>
        <w:br/>
        <w:t>import matplotlib.pyplot as plt</w:t>
      </w:r>
      <w:r w:rsidRPr="003D71EB">
        <w:rPr>
          <w:sz w:val="24"/>
          <w:szCs w:val="24"/>
        </w:rPr>
        <w:br/>
        <w:t>import seaborn as sns</w:t>
      </w:r>
      <w:r w:rsidRPr="003D71EB">
        <w:rPr>
          <w:sz w:val="24"/>
          <w:szCs w:val="24"/>
        </w:rPr>
        <w:br/>
      </w:r>
      <w:r w:rsidRPr="003D71EB">
        <w:rPr>
          <w:sz w:val="24"/>
          <w:szCs w:val="24"/>
        </w:rPr>
        <w:br/>
        <w:t># Importing scikit-learn modules</w:t>
      </w:r>
      <w:r w:rsidRPr="003D71EB">
        <w:rPr>
          <w:sz w:val="24"/>
          <w:szCs w:val="24"/>
        </w:rPr>
        <w:br/>
        <w:t>from sklearn.model_selection import train_test_split</w:t>
      </w:r>
      <w:r w:rsidRPr="003D71EB">
        <w:rPr>
          <w:sz w:val="24"/>
          <w:szCs w:val="24"/>
        </w:rPr>
        <w:br/>
        <w:t>from sklearn.linear_model import LinearRegression</w:t>
      </w:r>
      <w:r w:rsidRPr="003D71EB">
        <w:rPr>
          <w:sz w:val="24"/>
          <w:szCs w:val="24"/>
        </w:rPr>
        <w:br/>
        <w:t>from sklearn.metrics import mean_absolute_error</w:t>
      </w:r>
      <w:r w:rsidRPr="003D71EB">
        <w:rPr>
          <w:sz w:val="24"/>
          <w:szCs w:val="24"/>
        </w:rPr>
        <w:br/>
      </w:r>
      <w:r w:rsidRPr="003D71EB">
        <w:rPr>
          <w:sz w:val="24"/>
          <w:szCs w:val="24"/>
        </w:rPr>
        <w:br/>
        <w:t># Load Boston Housing dataset</w:t>
      </w:r>
      <w:r w:rsidRPr="003D71EB">
        <w:rPr>
          <w:sz w:val="24"/>
          <w:szCs w:val="24"/>
        </w:rPr>
        <w:br/>
        <w:t>df = pd.read_csv("Boston_housing_data.csv")</w:t>
      </w:r>
      <w:r w:rsidRPr="003D71EB">
        <w:rPr>
          <w:sz w:val="24"/>
          <w:szCs w:val="24"/>
        </w:rPr>
        <w:br/>
        <w:t>df.head()</w:t>
      </w:r>
      <w:r w:rsidRPr="003D71EB">
        <w:rPr>
          <w:sz w:val="24"/>
          <w:szCs w:val="24"/>
        </w:rPr>
        <w:br/>
      </w:r>
      <w:r w:rsidRPr="003D71EB">
        <w:rPr>
          <w:sz w:val="24"/>
          <w:szCs w:val="24"/>
        </w:rPr>
        <w:br/>
        <w:t># Selecting features and target</w:t>
      </w:r>
      <w:r w:rsidRPr="003D71EB">
        <w:rPr>
          <w:sz w:val="24"/>
          <w:szCs w:val="24"/>
        </w:rPr>
        <w:br/>
        <w:t>X = df.drop("medv", axis=1)</w:t>
      </w:r>
      <w:r w:rsidRPr="003D71EB">
        <w:rPr>
          <w:sz w:val="24"/>
          <w:szCs w:val="24"/>
        </w:rPr>
        <w:br/>
        <w:t>y = df["medv"]</w:t>
      </w:r>
      <w:r w:rsidRPr="003D71EB">
        <w:rPr>
          <w:sz w:val="24"/>
          <w:szCs w:val="24"/>
        </w:rPr>
        <w:br/>
      </w:r>
      <w:r w:rsidRPr="003D71EB">
        <w:rPr>
          <w:sz w:val="24"/>
          <w:szCs w:val="24"/>
        </w:rPr>
        <w:br/>
        <w:t># Splitting the data into train and test sets</w:t>
      </w:r>
      <w:r w:rsidRPr="003D71EB">
        <w:rPr>
          <w:sz w:val="24"/>
          <w:szCs w:val="24"/>
        </w:rPr>
        <w:br/>
        <w:t>X_train, X_test, y_train, y_test = train_test_split(X, y, test_size=0.2, random_state=42)</w:t>
      </w:r>
      <w:r w:rsidRPr="003D71EB">
        <w:rPr>
          <w:sz w:val="24"/>
          <w:szCs w:val="24"/>
        </w:rPr>
        <w:br/>
      </w:r>
      <w:r w:rsidRPr="003D71EB">
        <w:rPr>
          <w:sz w:val="24"/>
          <w:szCs w:val="24"/>
        </w:rPr>
        <w:br/>
        <w:t># Initialize and train the Linear Regression model</w:t>
      </w:r>
      <w:r w:rsidRPr="003D71EB">
        <w:rPr>
          <w:sz w:val="24"/>
          <w:szCs w:val="24"/>
        </w:rPr>
        <w:br/>
        <w:t>model = LinearRegression()</w:t>
      </w:r>
      <w:r w:rsidRPr="003D71EB">
        <w:rPr>
          <w:sz w:val="24"/>
          <w:szCs w:val="24"/>
        </w:rPr>
        <w:br/>
        <w:t>model.fit(X_train, y_train)</w:t>
      </w:r>
      <w:r w:rsidRPr="003D71EB">
        <w:rPr>
          <w:sz w:val="24"/>
          <w:szCs w:val="24"/>
        </w:rPr>
        <w:br/>
      </w:r>
      <w:r w:rsidRPr="003D71EB">
        <w:rPr>
          <w:sz w:val="24"/>
          <w:szCs w:val="24"/>
        </w:rPr>
        <w:br/>
        <w:t># Predicting on test data</w:t>
      </w:r>
      <w:r w:rsidRPr="003D71EB">
        <w:rPr>
          <w:sz w:val="24"/>
          <w:szCs w:val="24"/>
        </w:rPr>
        <w:br/>
        <w:t>y_pred = model.predict(X_test)</w:t>
      </w:r>
      <w:r w:rsidRPr="003D71EB">
        <w:rPr>
          <w:sz w:val="24"/>
          <w:szCs w:val="24"/>
        </w:rPr>
        <w:br/>
      </w:r>
      <w:r w:rsidRPr="003D71EB">
        <w:rPr>
          <w:sz w:val="24"/>
          <w:szCs w:val="24"/>
        </w:rPr>
        <w:br/>
        <w:t># Mean Absolute Error</w:t>
      </w:r>
      <w:r w:rsidRPr="003D71EB">
        <w:rPr>
          <w:sz w:val="24"/>
          <w:szCs w:val="24"/>
        </w:rPr>
        <w:br/>
        <w:t>MAE = mean_absolute_error(y_pred, y_test)</w:t>
      </w:r>
      <w:r w:rsidRPr="003D71EB">
        <w:rPr>
          <w:sz w:val="24"/>
          <w:szCs w:val="24"/>
        </w:rPr>
        <w:br/>
        <w:t>print("Mean Absolute Error:", MAE)</w:t>
      </w:r>
      <w:r w:rsidRPr="003D71EB">
        <w:rPr>
          <w:sz w:val="24"/>
          <w:szCs w:val="24"/>
        </w:rPr>
        <w:br/>
      </w:r>
    </w:p>
    <w:p w14:paraId="713B42A6" w14:textId="6CF7BF6B" w:rsidR="00CC1F69" w:rsidRPr="003D71EB" w:rsidRDefault="00000000">
      <w:pPr>
        <w:rPr>
          <w:sz w:val="24"/>
          <w:szCs w:val="24"/>
        </w:rPr>
      </w:pPr>
      <w:r w:rsidRPr="003D71EB">
        <w:rPr>
          <w:sz w:val="24"/>
          <w:szCs w:val="24"/>
        </w:rPr>
        <w:lastRenderedPageBreak/>
        <w:br/>
        <w:t># Plot Actual vs Predicted values</w:t>
      </w:r>
      <w:r w:rsidRPr="003D71EB">
        <w:rPr>
          <w:sz w:val="24"/>
          <w:szCs w:val="24"/>
        </w:rPr>
        <w:br/>
        <w:t>plt.scatter(y_test, y_pred, color="red")</w:t>
      </w:r>
      <w:r w:rsidRPr="003D71EB">
        <w:rPr>
          <w:sz w:val="24"/>
          <w:szCs w:val="24"/>
        </w:rPr>
        <w:br/>
        <w:t>plt.plot([y_test.min(), y_test.max()], [y_test.min(), y_test.max()], color="black", linewidth=4, label="Perfect Prediction")</w:t>
      </w:r>
      <w:r w:rsidRPr="003D71EB">
        <w:rPr>
          <w:sz w:val="24"/>
          <w:szCs w:val="24"/>
        </w:rPr>
        <w:br/>
        <w:t>plt.title("Actual vs Predicted Values")</w:t>
      </w:r>
      <w:r w:rsidRPr="003D71EB">
        <w:rPr>
          <w:sz w:val="24"/>
          <w:szCs w:val="24"/>
        </w:rPr>
        <w:br/>
        <w:t>plt.xlabel("Actual")</w:t>
      </w:r>
      <w:r w:rsidRPr="003D71EB">
        <w:rPr>
          <w:sz w:val="24"/>
          <w:szCs w:val="24"/>
        </w:rPr>
        <w:br/>
        <w:t>plt.ylabel("Predicted")</w:t>
      </w:r>
      <w:r w:rsidRPr="003D71EB">
        <w:rPr>
          <w:sz w:val="24"/>
          <w:szCs w:val="24"/>
        </w:rPr>
        <w:br/>
        <w:t>plt.legend()</w:t>
      </w:r>
      <w:r w:rsidRPr="003D71EB">
        <w:rPr>
          <w:sz w:val="24"/>
          <w:szCs w:val="24"/>
        </w:rPr>
        <w:br/>
        <w:t>plt.grid(True)</w:t>
      </w:r>
      <w:r w:rsidRPr="003D71EB">
        <w:rPr>
          <w:sz w:val="24"/>
          <w:szCs w:val="24"/>
        </w:rPr>
        <w:br/>
        <w:t>plt.show()</w:t>
      </w:r>
      <w:r w:rsidRPr="003D71EB">
        <w:rPr>
          <w:sz w:val="24"/>
          <w:szCs w:val="24"/>
        </w:rPr>
        <w:br/>
      </w:r>
    </w:p>
    <w:p w14:paraId="0978CF1F" w14:textId="62A5F617" w:rsidR="00CC1F69" w:rsidRDefault="00000000">
      <w:pPr>
        <w:pStyle w:val="Heading3"/>
        <w:rPr>
          <w:sz w:val="24"/>
          <w:szCs w:val="24"/>
        </w:rPr>
      </w:pPr>
      <w:r w:rsidRPr="003D71EB">
        <w:rPr>
          <w:sz w:val="24"/>
          <w:szCs w:val="24"/>
        </w:rPr>
        <w:t>Expected Output:</w:t>
      </w:r>
    </w:p>
    <w:p w14:paraId="5A0C2F6A" w14:textId="5ECAE184" w:rsidR="003D71EB" w:rsidRDefault="003D71EB" w:rsidP="003D71EB">
      <w:pPr>
        <w:pStyle w:val="ListParagraph"/>
        <w:numPr>
          <w:ilvl w:val="0"/>
          <w:numId w:val="11"/>
        </w:numPr>
      </w:pPr>
    </w:p>
    <w:p w14:paraId="0F5C0290" w14:textId="7BB9CCC5" w:rsidR="003D71EB" w:rsidRDefault="003D71EB" w:rsidP="003D71EB">
      <w:pPr>
        <w:pStyle w:val="ListParagraph"/>
      </w:pPr>
      <w:r w:rsidRPr="003D71EB">
        <w:rPr>
          <w:noProof/>
        </w:rPr>
        <w:drawing>
          <wp:inline distT="0" distB="0" distL="0" distR="0" wp14:anchorId="230DB952" wp14:editId="74ABDE97">
            <wp:extent cx="5486400" cy="1220470"/>
            <wp:effectExtent l="0" t="0" r="0" b="0"/>
            <wp:docPr id="25651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16228" name=""/>
                    <pic:cNvPicPr/>
                  </pic:nvPicPr>
                  <pic:blipFill>
                    <a:blip r:embed="rId8"/>
                    <a:stretch>
                      <a:fillRect/>
                    </a:stretch>
                  </pic:blipFill>
                  <pic:spPr>
                    <a:xfrm>
                      <a:off x="0" y="0"/>
                      <a:ext cx="5486400" cy="1220470"/>
                    </a:xfrm>
                    <a:prstGeom prst="rect">
                      <a:avLst/>
                    </a:prstGeom>
                  </pic:spPr>
                </pic:pic>
              </a:graphicData>
            </a:graphic>
          </wp:inline>
        </w:drawing>
      </w:r>
    </w:p>
    <w:p w14:paraId="6D01DDE2" w14:textId="77777777" w:rsidR="003D71EB" w:rsidRDefault="003D71EB" w:rsidP="00074F1B"/>
    <w:p w14:paraId="45AABB70" w14:textId="77777777" w:rsidR="003D71EB" w:rsidRDefault="003D71EB" w:rsidP="003D71EB">
      <w:pPr>
        <w:pStyle w:val="ListParagraph"/>
      </w:pPr>
    </w:p>
    <w:p w14:paraId="1C7D5734" w14:textId="0450ED25" w:rsidR="003D71EB" w:rsidRDefault="003D71EB" w:rsidP="00074F1B">
      <w:r w:rsidRPr="003D71EB">
        <w:rPr>
          <w:noProof/>
        </w:rPr>
        <w:drawing>
          <wp:anchor distT="0" distB="0" distL="114300" distR="114300" simplePos="0" relativeHeight="251660800" behindDoc="1" locked="0" layoutInCell="1" allowOverlap="1" wp14:anchorId="686BFFCA" wp14:editId="280251A7">
            <wp:simplePos x="0" y="0"/>
            <wp:positionH relativeFrom="column">
              <wp:posOffset>381000</wp:posOffset>
            </wp:positionH>
            <wp:positionV relativeFrom="paragraph">
              <wp:posOffset>9525</wp:posOffset>
            </wp:positionV>
            <wp:extent cx="5486400" cy="2169795"/>
            <wp:effectExtent l="0" t="0" r="0" b="1905"/>
            <wp:wrapNone/>
            <wp:docPr id="87507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77311" name=""/>
                    <pic:cNvPicPr/>
                  </pic:nvPicPr>
                  <pic:blipFill>
                    <a:blip r:embed="rId9"/>
                    <a:stretch>
                      <a:fillRect/>
                    </a:stretch>
                  </pic:blipFill>
                  <pic:spPr>
                    <a:xfrm>
                      <a:off x="0" y="0"/>
                      <a:ext cx="5486400" cy="2169795"/>
                    </a:xfrm>
                    <a:prstGeom prst="rect">
                      <a:avLst/>
                    </a:prstGeom>
                  </pic:spPr>
                </pic:pic>
              </a:graphicData>
            </a:graphic>
          </wp:anchor>
        </w:drawing>
      </w:r>
      <w:r w:rsidR="00074F1B">
        <w:t>2.</w:t>
      </w:r>
    </w:p>
    <w:p w14:paraId="6E4C25E0" w14:textId="740C4D0E" w:rsidR="003D71EB" w:rsidRDefault="003D71EB" w:rsidP="003D71EB">
      <w:pPr>
        <w:pStyle w:val="ListParagraph"/>
      </w:pPr>
    </w:p>
    <w:p w14:paraId="4FA81D01" w14:textId="77777777" w:rsidR="003D71EB" w:rsidRDefault="003D71EB" w:rsidP="003D71EB">
      <w:pPr>
        <w:pStyle w:val="ListParagraph"/>
      </w:pPr>
    </w:p>
    <w:p w14:paraId="2B713C51" w14:textId="77777777" w:rsidR="003D71EB" w:rsidRDefault="003D71EB" w:rsidP="003D71EB">
      <w:pPr>
        <w:pStyle w:val="ListParagraph"/>
      </w:pPr>
    </w:p>
    <w:p w14:paraId="08CD6C02" w14:textId="77777777" w:rsidR="003D71EB" w:rsidRDefault="003D71EB" w:rsidP="003D71EB">
      <w:pPr>
        <w:pStyle w:val="ListParagraph"/>
      </w:pPr>
    </w:p>
    <w:p w14:paraId="01357B31" w14:textId="77777777" w:rsidR="003D71EB" w:rsidRDefault="003D71EB" w:rsidP="003D71EB">
      <w:pPr>
        <w:pStyle w:val="ListParagraph"/>
      </w:pPr>
    </w:p>
    <w:p w14:paraId="1BAEEB6C" w14:textId="77777777" w:rsidR="003D71EB" w:rsidRDefault="003D71EB" w:rsidP="003D71EB">
      <w:pPr>
        <w:pStyle w:val="ListParagraph"/>
      </w:pPr>
    </w:p>
    <w:p w14:paraId="73E7EAB3" w14:textId="77777777" w:rsidR="003D71EB" w:rsidRDefault="003D71EB" w:rsidP="003D71EB">
      <w:pPr>
        <w:pStyle w:val="ListParagraph"/>
      </w:pPr>
    </w:p>
    <w:p w14:paraId="2E79240C" w14:textId="77777777" w:rsidR="003D71EB" w:rsidRDefault="003D71EB" w:rsidP="003D71EB">
      <w:pPr>
        <w:pStyle w:val="ListParagraph"/>
      </w:pPr>
    </w:p>
    <w:p w14:paraId="223D83C2" w14:textId="77777777" w:rsidR="003D71EB" w:rsidRDefault="003D71EB" w:rsidP="003D71EB">
      <w:pPr>
        <w:pStyle w:val="ListParagraph"/>
      </w:pPr>
    </w:p>
    <w:p w14:paraId="6213107B" w14:textId="699FFD9B" w:rsidR="003D71EB" w:rsidRDefault="003D71EB" w:rsidP="003D71EB">
      <w:pPr>
        <w:pStyle w:val="ListParagraph"/>
      </w:pPr>
    </w:p>
    <w:p w14:paraId="5F374F9F" w14:textId="77777777" w:rsidR="003D71EB" w:rsidRDefault="003D71EB" w:rsidP="00074F1B"/>
    <w:p w14:paraId="12F1C91D" w14:textId="77777777" w:rsidR="00074F1B" w:rsidRDefault="00074F1B" w:rsidP="00074F1B"/>
    <w:p w14:paraId="3E29CAB5" w14:textId="77777777" w:rsidR="00074F1B" w:rsidRPr="003D71EB" w:rsidRDefault="00074F1B" w:rsidP="00074F1B"/>
    <w:p w14:paraId="42394002" w14:textId="44A6E07F" w:rsidR="003D71EB" w:rsidRDefault="00074F1B" w:rsidP="00074F1B">
      <w:r>
        <w:lastRenderedPageBreak/>
        <w:t>3.</w:t>
      </w:r>
    </w:p>
    <w:p w14:paraId="27FA15B6" w14:textId="4D122A18" w:rsidR="003D71EB" w:rsidRDefault="003D71EB" w:rsidP="003D71EB">
      <w:r w:rsidRPr="003D71EB">
        <w:rPr>
          <w:noProof/>
        </w:rPr>
        <w:drawing>
          <wp:inline distT="0" distB="0" distL="0" distR="0" wp14:anchorId="1130F765" wp14:editId="44FF3918">
            <wp:extent cx="5486400" cy="3836670"/>
            <wp:effectExtent l="0" t="0" r="0" b="0"/>
            <wp:docPr id="147222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25585" name=""/>
                    <pic:cNvPicPr/>
                  </pic:nvPicPr>
                  <pic:blipFill>
                    <a:blip r:embed="rId10"/>
                    <a:stretch>
                      <a:fillRect/>
                    </a:stretch>
                  </pic:blipFill>
                  <pic:spPr>
                    <a:xfrm>
                      <a:off x="0" y="0"/>
                      <a:ext cx="5486400" cy="3836670"/>
                    </a:xfrm>
                    <a:prstGeom prst="rect">
                      <a:avLst/>
                    </a:prstGeom>
                  </pic:spPr>
                </pic:pic>
              </a:graphicData>
            </a:graphic>
          </wp:inline>
        </w:drawing>
      </w:r>
    </w:p>
    <w:p w14:paraId="73AC2565" w14:textId="3C905BB0" w:rsidR="003D71EB" w:rsidRDefault="003D71EB" w:rsidP="003D71EB"/>
    <w:p w14:paraId="231B676D" w14:textId="4CE5AE1D" w:rsidR="003D71EB" w:rsidRDefault="00074F1B" w:rsidP="003D71EB">
      <w:r w:rsidRPr="003D71EB">
        <w:rPr>
          <w:noProof/>
        </w:rPr>
        <w:drawing>
          <wp:anchor distT="0" distB="0" distL="114300" distR="114300" simplePos="0" relativeHeight="251661824" behindDoc="1" locked="0" layoutInCell="1" allowOverlap="1" wp14:anchorId="76FDA950" wp14:editId="68A65143">
            <wp:simplePos x="0" y="0"/>
            <wp:positionH relativeFrom="column">
              <wp:posOffset>304800</wp:posOffset>
            </wp:positionH>
            <wp:positionV relativeFrom="paragraph">
              <wp:posOffset>219710</wp:posOffset>
            </wp:positionV>
            <wp:extent cx="4429125" cy="3590925"/>
            <wp:effectExtent l="0" t="0" r="9525" b="9525"/>
            <wp:wrapNone/>
            <wp:docPr id="9254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8431" name=""/>
                    <pic:cNvPicPr/>
                  </pic:nvPicPr>
                  <pic:blipFill>
                    <a:blip r:embed="rId11"/>
                    <a:stretch>
                      <a:fillRect/>
                    </a:stretch>
                  </pic:blipFill>
                  <pic:spPr>
                    <a:xfrm>
                      <a:off x="0" y="0"/>
                      <a:ext cx="4429125" cy="3590925"/>
                    </a:xfrm>
                    <a:prstGeom prst="rect">
                      <a:avLst/>
                    </a:prstGeom>
                  </pic:spPr>
                </pic:pic>
              </a:graphicData>
            </a:graphic>
          </wp:anchor>
        </w:drawing>
      </w:r>
    </w:p>
    <w:p w14:paraId="78225FCE" w14:textId="0B2ACAD1" w:rsidR="003D71EB" w:rsidRDefault="00074F1B" w:rsidP="00074F1B">
      <w:r>
        <w:t xml:space="preserve">4. </w:t>
      </w:r>
    </w:p>
    <w:p w14:paraId="4EDF26C5" w14:textId="3A9382D6" w:rsidR="003D71EB" w:rsidRDefault="003D71EB" w:rsidP="003D71EB">
      <w:pPr>
        <w:pStyle w:val="ListParagraph"/>
        <w:ind w:left="360"/>
      </w:pPr>
    </w:p>
    <w:p w14:paraId="25115CBD" w14:textId="77777777" w:rsidR="00074F1B" w:rsidRDefault="00074F1B" w:rsidP="003D71EB">
      <w:pPr>
        <w:pStyle w:val="ListParagraph"/>
        <w:ind w:left="360"/>
      </w:pPr>
    </w:p>
    <w:p w14:paraId="5A566736" w14:textId="77777777" w:rsidR="00074F1B" w:rsidRDefault="00074F1B" w:rsidP="003D71EB">
      <w:pPr>
        <w:pStyle w:val="ListParagraph"/>
        <w:ind w:left="360"/>
      </w:pPr>
    </w:p>
    <w:p w14:paraId="20BA8B26" w14:textId="77777777" w:rsidR="00074F1B" w:rsidRDefault="00074F1B" w:rsidP="003D71EB">
      <w:pPr>
        <w:pStyle w:val="ListParagraph"/>
        <w:ind w:left="360"/>
      </w:pPr>
    </w:p>
    <w:p w14:paraId="4EF0EC43" w14:textId="77777777" w:rsidR="00074F1B" w:rsidRDefault="00074F1B" w:rsidP="003D71EB">
      <w:pPr>
        <w:pStyle w:val="ListParagraph"/>
        <w:ind w:left="360"/>
      </w:pPr>
    </w:p>
    <w:p w14:paraId="483418C4" w14:textId="77777777" w:rsidR="00074F1B" w:rsidRDefault="00074F1B" w:rsidP="003D71EB">
      <w:pPr>
        <w:pStyle w:val="ListParagraph"/>
        <w:ind w:left="360"/>
      </w:pPr>
    </w:p>
    <w:p w14:paraId="4EB60AEE" w14:textId="77777777" w:rsidR="00074F1B" w:rsidRDefault="00074F1B" w:rsidP="003D71EB">
      <w:pPr>
        <w:pStyle w:val="ListParagraph"/>
        <w:ind w:left="360"/>
      </w:pPr>
    </w:p>
    <w:p w14:paraId="5B23E12A" w14:textId="77777777" w:rsidR="00074F1B" w:rsidRDefault="00074F1B" w:rsidP="003D71EB">
      <w:pPr>
        <w:pStyle w:val="ListParagraph"/>
        <w:ind w:left="360"/>
      </w:pPr>
    </w:p>
    <w:p w14:paraId="35E53292" w14:textId="77777777" w:rsidR="00074F1B" w:rsidRDefault="00074F1B" w:rsidP="003D71EB">
      <w:pPr>
        <w:pStyle w:val="ListParagraph"/>
        <w:ind w:left="360"/>
      </w:pPr>
    </w:p>
    <w:p w14:paraId="72B3C401" w14:textId="77777777" w:rsidR="00074F1B" w:rsidRDefault="00074F1B" w:rsidP="003D71EB">
      <w:pPr>
        <w:pStyle w:val="ListParagraph"/>
        <w:ind w:left="360"/>
      </w:pPr>
    </w:p>
    <w:p w14:paraId="625581CD" w14:textId="77777777" w:rsidR="00074F1B" w:rsidRPr="003D71EB" w:rsidRDefault="00074F1B" w:rsidP="003D71EB">
      <w:pPr>
        <w:pStyle w:val="ListParagraph"/>
        <w:ind w:left="360"/>
      </w:pPr>
    </w:p>
    <w:p w14:paraId="50FB30B0" w14:textId="77777777" w:rsidR="00CC1F69" w:rsidRPr="003D71EB" w:rsidRDefault="00000000">
      <w:pPr>
        <w:pStyle w:val="Heading3"/>
        <w:rPr>
          <w:sz w:val="24"/>
          <w:szCs w:val="24"/>
        </w:rPr>
      </w:pPr>
      <w:r w:rsidRPr="003D71EB">
        <w:rPr>
          <w:sz w:val="24"/>
          <w:szCs w:val="24"/>
        </w:rPr>
        <w:lastRenderedPageBreak/>
        <w:t>Observations:</w:t>
      </w:r>
    </w:p>
    <w:p w14:paraId="4F87A8BA" w14:textId="77777777" w:rsidR="00CC1F69" w:rsidRPr="003D71EB" w:rsidRDefault="00000000">
      <w:pPr>
        <w:rPr>
          <w:sz w:val="24"/>
          <w:szCs w:val="24"/>
        </w:rPr>
      </w:pPr>
      <w:r w:rsidRPr="003D71EB">
        <w:rPr>
          <w:sz w:val="24"/>
          <w:szCs w:val="24"/>
        </w:rPr>
        <w:t>The linear regression model predicts housing prices with varying accuracy depending on the features. Residual plots help assess whether the model assumptions hold and highlight any non-linearity or heteroscedasticity.</w:t>
      </w:r>
    </w:p>
    <w:p w14:paraId="2260CAC7" w14:textId="77777777" w:rsidR="00CC1F69" w:rsidRPr="003D71EB" w:rsidRDefault="00000000">
      <w:pPr>
        <w:pStyle w:val="Heading3"/>
        <w:rPr>
          <w:sz w:val="24"/>
          <w:szCs w:val="24"/>
        </w:rPr>
      </w:pPr>
      <w:r w:rsidRPr="003D71EB">
        <w:rPr>
          <w:sz w:val="24"/>
          <w:szCs w:val="24"/>
        </w:rPr>
        <w:t>Conclusion:</w:t>
      </w:r>
    </w:p>
    <w:p w14:paraId="764FFAA6" w14:textId="77777777" w:rsidR="00CC1F69" w:rsidRPr="003D71EB" w:rsidRDefault="00000000">
      <w:pPr>
        <w:rPr>
          <w:sz w:val="24"/>
          <w:szCs w:val="24"/>
        </w:rPr>
      </w:pPr>
      <w:r w:rsidRPr="003D71EB">
        <w:rPr>
          <w:sz w:val="24"/>
          <w:szCs w:val="24"/>
        </w:rPr>
        <w:t>This experiment demonstrates the application of Linear Regression on the Boston Housing dataset. The model provides reasonable predictions, and visualization of residuals helps analyze model performance and possible improvements.</w:t>
      </w:r>
    </w:p>
    <w:p w14:paraId="754FA1A5" w14:textId="77777777" w:rsidR="00CC1F69" w:rsidRPr="003D71EB" w:rsidRDefault="00000000">
      <w:pPr>
        <w:pStyle w:val="Heading3"/>
        <w:rPr>
          <w:sz w:val="24"/>
          <w:szCs w:val="24"/>
        </w:rPr>
      </w:pPr>
      <w:r w:rsidRPr="003D71EB">
        <w:rPr>
          <w:sz w:val="24"/>
          <w:szCs w:val="24"/>
        </w:rPr>
        <w:t>Viva Questions:</w:t>
      </w:r>
    </w:p>
    <w:p w14:paraId="0AF93426" w14:textId="77777777" w:rsidR="00CC1F69" w:rsidRPr="003D71EB" w:rsidRDefault="00000000">
      <w:pPr>
        <w:pStyle w:val="ListBullet"/>
        <w:rPr>
          <w:sz w:val="24"/>
          <w:szCs w:val="24"/>
        </w:rPr>
      </w:pPr>
      <w:r w:rsidRPr="003D71EB">
        <w:rPr>
          <w:sz w:val="24"/>
          <w:szCs w:val="24"/>
        </w:rPr>
        <w:t>What are residuals in regression analysis?</w:t>
      </w:r>
    </w:p>
    <w:p w14:paraId="15525D5D" w14:textId="77777777" w:rsidR="00CC1F69" w:rsidRPr="003D71EB" w:rsidRDefault="00000000">
      <w:pPr>
        <w:pStyle w:val="ListBullet"/>
        <w:rPr>
          <w:sz w:val="24"/>
          <w:szCs w:val="24"/>
        </w:rPr>
      </w:pPr>
      <w:r w:rsidRPr="003D71EB">
        <w:rPr>
          <w:sz w:val="24"/>
          <w:szCs w:val="24"/>
        </w:rPr>
        <w:t>Why is it important to visualize residuals vs predictions?</w:t>
      </w:r>
    </w:p>
    <w:p w14:paraId="13D47E2C" w14:textId="77777777" w:rsidR="00CC1F69" w:rsidRPr="003D71EB" w:rsidRDefault="00000000">
      <w:pPr>
        <w:pStyle w:val="ListBullet"/>
        <w:rPr>
          <w:sz w:val="24"/>
          <w:szCs w:val="24"/>
        </w:rPr>
      </w:pPr>
      <w:r w:rsidRPr="003D71EB">
        <w:rPr>
          <w:sz w:val="24"/>
          <w:szCs w:val="24"/>
        </w:rPr>
        <w:t>How can overfitting be detected in regression models?</w:t>
      </w:r>
    </w:p>
    <w:p w14:paraId="59F9191A" w14:textId="77777777" w:rsidR="00CC1F69" w:rsidRPr="003D71EB" w:rsidRDefault="00000000">
      <w:pPr>
        <w:pStyle w:val="ListBullet"/>
        <w:rPr>
          <w:sz w:val="24"/>
          <w:szCs w:val="24"/>
        </w:rPr>
      </w:pPr>
      <w:r w:rsidRPr="003D71EB">
        <w:rPr>
          <w:sz w:val="24"/>
          <w:szCs w:val="24"/>
        </w:rPr>
        <w:t>What other metrics can be used to evaluate regression performance apart from MAE?</w:t>
      </w:r>
    </w:p>
    <w:p w14:paraId="6A58B796" w14:textId="1B747EDC" w:rsidR="00CC1F69" w:rsidRPr="003D71EB" w:rsidRDefault="00CC1F69">
      <w:pPr>
        <w:rPr>
          <w:sz w:val="24"/>
          <w:szCs w:val="24"/>
        </w:rPr>
      </w:pPr>
    </w:p>
    <w:sectPr w:rsidR="00CC1F69" w:rsidRPr="003D71EB" w:rsidSect="00034616">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574F2" w14:textId="77777777" w:rsidR="00001CF9" w:rsidRDefault="00001CF9" w:rsidP="00EE5C52">
      <w:pPr>
        <w:spacing w:after="0" w:line="240" w:lineRule="auto"/>
      </w:pPr>
      <w:r>
        <w:separator/>
      </w:r>
    </w:p>
  </w:endnote>
  <w:endnote w:type="continuationSeparator" w:id="0">
    <w:p w14:paraId="4F2705C7" w14:textId="77777777" w:rsidR="00001CF9" w:rsidRDefault="00001CF9" w:rsidP="00EE5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55A6E" w14:textId="77777777" w:rsidR="00EE5C52" w:rsidRDefault="00EE5C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F926" w14:textId="77777777" w:rsidR="00EE5C52" w:rsidRDefault="00EE5C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05358" w14:textId="77777777" w:rsidR="00EE5C52" w:rsidRDefault="00EE5C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03892" w14:textId="77777777" w:rsidR="00001CF9" w:rsidRDefault="00001CF9" w:rsidP="00EE5C52">
      <w:pPr>
        <w:spacing w:after="0" w:line="240" w:lineRule="auto"/>
      </w:pPr>
      <w:r>
        <w:separator/>
      </w:r>
    </w:p>
  </w:footnote>
  <w:footnote w:type="continuationSeparator" w:id="0">
    <w:p w14:paraId="7BD105E7" w14:textId="77777777" w:rsidR="00001CF9" w:rsidRDefault="00001CF9" w:rsidP="00EE5C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48758" w14:textId="4A18ED31" w:rsidR="00EE5C52" w:rsidRDefault="00000000">
    <w:pPr>
      <w:pStyle w:val="Header"/>
    </w:pPr>
    <w:r>
      <w:rPr>
        <w:noProof/>
      </w:rPr>
      <w:pict w14:anchorId="39504E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07735" o:spid="_x0000_s1026" type="#_x0000_t75" style="position:absolute;margin-left:0;margin-top:0;width:6in;height:6in;z-index:-251657216;mso-position-horizontal:center;mso-position-horizontal-relative:margin;mso-position-vertical:center;mso-position-vertical-relative:margin" o:allowincell="f">
          <v:imagedata r:id="rId1" o:title="logo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9563" w14:textId="58EA6023" w:rsidR="00EE5C52" w:rsidRDefault="00000000">
    <w:pPr>
      <w:pStyle w:val="Header"/>
    </w:pPr>
    <w:r>
      <w:rPr>
        <w:noProof/>
      </w:rPr>
      <w:pict w14:anchorId="3276F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07736" o:spid="_x0000_s1027" type="#_x0000_t75" style="position:absolute;margin-left:0;margin-top:0;width:6in;height:6in;z-index:-251656192;mso-position-horizontal:center;mso-position-horizontal-relative:margin;mso-position-vertical:center;mso-position-vertical-relative:margin" o:allowincell="f">
          <v:imagedata r:id="rId1" o:title="logo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5D478" w14:textId="77AC5B68" w:rsidR="00EE5C52" w:rsidRDefault="00000000">
    <w:pPr>
      <w:pStyle w:val="Header"/>
    </w:pPr>
    <w:r>
      <w:rPr>
        <w:noProof/>
      </w:rPr>
      <w:pict w14:anchorId="2A3B90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07734" o:spid="_x0000_s1025" type="#_x0000_t75" style="position:absolute;margin-left:0;margin-top:0;width:6in;height:6in;z-index:-251658240;mso-position-horizontal:center;mso-position-horizontal-relative:margin;mso-position-vertical:center;mso-position-vertical-relative:margin" o:allowincell="f">
          <v:imagedata r:id="rId1" o:title="logo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61A2D"/>
    <w:multiLevelType w:val="hybridMultilevel"/>
    <w:tmpl w:val="3AE83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7858CB"/>
    <w:multiLevelType w:val="hybridMultilevel"/>
    <w:tmpl w:val="A31632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8299816">
    <w:abstractNumId w:val="8"/>
  </w:num>
  <w:num w:numId="2" w16cid:durableId="1554081143">
    <w:abstractNumId w:val="6"/>
  </w:num>
  <w:num w:numId="3" w16cid:durableId="64691698">
    <w:abstractNumId w:val="5"/>
  </w:num>
  <w:num w:numId="4" w16cid:durableId="846603746">
    <w:abstractNumId w:val="4"/>
  </w:num>
  <w:num w:numId="5" w16cid:durableId="6640895">
    <w:abstractNumId w:val="7"/>
  </w:num>
  <w:num w:numId="6" w16cid:durableId="1378621190">
    <w:abstractNumId w:val="3"/>
  </w:num>
  <w:num w:numId="7" w16cid:durableId="446705541">
    <w:abstractNumId w:val="2"/>
  </w:num>
  <w:num w:numId="8" w16cid:durableId="8682748">
    <w:abstractNumId w:val="1"/>
  </w:num>
  <w:num w:numId="9" w16cid:durableId="1821800873">
    <w:abstractNumId w:val="0"/>
  </w:num>
  <w:num w:numId="10" w16cid:durableId="1657413477">
    <w:abstractNumId w:val="9"/>
  </w:num>
  <w:num w:numId="11" w16cid:durableId="4379912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CF9"/>
    <w:rsid w:val="00034616"/>
    <w:rsid w:val="0006063C"/>
    <w:rsid w:val="00074F1B"/>
    <w:rsid w:val="0015074B"/>
    <w:rsid w:val="002056F9"/>
    <w:rsid w:val="0029639D"/>
    <w:rsid w:val="00326F90"/>
    <w:rsid w:val="003D71EB"/>
    <w:rsid w:val="00564163"/>
    <w:rsid w:val="007B1846"/>
    <w:rsid w:val="00865DBB"/>
    <w:rsid w:val="009F08E0"/>
    <w:rsid w:val="00AA1D8D"/>
    <w:rsid w:val="00B47730"/>
    <w:rsid w:val="00CB0664"/>
    <w:rsid w:val="00CC1F69"/>
    <w:rsid w:val="00D06E84"/>
    <w:rsid w:val="00EE5C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00EC3F"/>
  <w14:defaultImageDpi w14:val="300"/>
  <w15:docId w15:val="{30390176-6BCC-4194-8EAD-F06ADC075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582</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Kaushal Kumar Ray</cp:lastModifiedBy>
  <cp:revision>4</cp:revision>
  <dcterms:created xsi:type="dcterms:W3CDTF">2025-09-02T02:29:00Z</dcterms:created>
  <dcterms:modified xsi:type="dcterms:W3CDTF">2025-09-11T01:55:00Z</dcterms:modified>
  <cp:category/>
</cp:coreProperties>
</file>