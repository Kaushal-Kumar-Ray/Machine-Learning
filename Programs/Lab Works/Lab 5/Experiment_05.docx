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1CE6" w14:textId="22DD366B" w:rsidR="00910844" w:rsidRPr="003D71EB" w:rsidRDefault="00910844" w:rsidP="00910844">
      <w:pPr>
        <w:pStyle w:val="Heading2"/>
        <w:rPr>
          <w:color w:val="1F497D" w:themeColor="text2"/>
          <w:sz w:val="44"/>
          <w:szCs w:val="44"/>
        </w:rPr>
      </w:pPr>
      <w:r w:rsidRPr="003D71EB">
        <w:rPr>
          <w:color w:val="1F497D" w:themeColor="text2"/>
          <w:sz w:val="44"/>
          <w:szCs w:val="44"/>
        </w:rPr>
        <w:t>Experiment No: 0</w:t>
      </w:r>
      <w:r>
        <w:rPr>
          <w:color w:val="1F497D" w:themeColor="text2"/>
          <w:sz w:val="44"/>
          <w:szCs w:val="44"/>
        </w:rPr>
        <w:t>5</w:t>
      </w:r>
      <w:r w:rsidRPr="003D71EB">
        <w:rPr>
          <w:color w:val="1F497D" w:themeColor="text2"/>
          <w:sz w:val="44"/>
          <w:szCs w:val="44"/>
        </w:rPr>
        <w:tab/>
      </w:r>
      <w:r>
        <w:rPr>
          <w:color w:val="1F497D" w:themeColor="text2"/>
          <w:sz w:val="44"/>
          <w:szCs w:val="44"/>
        </w:rPr>
        <w:tab/>
      </w:r>
      <w:r>
        <w:rPr>
          <w:color w:val="1F497D" w:themeColor="text2"/>
          <w:sz w:val="44"/>
          <w:szCs w:val="44"/>
        </w:rPr>
        <w:tab/>
        <w:t xml:space="preserve">  </w:t>
      </w:r>
      <w:r w:rsidRPr="003D71EB">
        <w:rPr>
          <w:color w:val="1F497D" w:themeColor="text2"/>
          <w:sz w:val="44"/>
          <w:szCs w:val="44"/>
        </w:rPr>
        <w:t>Machine Learning</w:t>
      </w:r>
    </w:p>
    <w:p w14:paraId="3FA1A607" w14:textId="5BF6A354" w:rsidR="00A87EB9" w:rsidRPr="00910844" w:rsidRDefault="00000000">
      <w:pPr>
        <w:pStyle w:val="Heading3"/>
        <w:rPr>
          <w:sz w:val="24"/>
          <w:szCs w:val="24"/>
        </w:rPr>
      </w:pPr>
      <w:r w:rsidRPr="00910844">
        <w:rPr>
          <w:sz w:val="24"/>
          <w:szCs w:val="24"/>
        </w:rPr>
        <w:t>Aim:</w:t>
      </w:r>
    </w:p>
    <w:p w14:paraId="376B1F1A" w14:textId="77777777" w:rsidR="00A87EB9" w:rsidRPr="00910844" w:rsidRDefault="00000000">
      <w:pPr>
        <w:rPr>
          <w:sz w:val="24"/>
          <w:szCs w:val="24"/>
        </w:rPr>
      </w:pPr>
      <w:r w:rsidRPr="00910844">
        <w:rPr>
          <w:sz w:val="24"/>
          <w:szCs w:val="24"/>
        </w:rPr>
        <w:t>Build a logistic regression classifier for spam detection, evaluating with precision-recall curves.</w:t>
      </w:r>
    </w:p>
    <w:p w14:paraId="23950A01" w14:textId="77777777" w:rsidR="00A87EB9" w:rsidRPr="00910844" w:rsidRDefault="00000000">
      <w:pPr>
        <w:pStyle w:val="Heading3"/>
        <w:rPr>
          <w:sz w:val="24"/>
          <w:szCs w:val="24"/>
        </w:rPr>
      </w:pPr>
      <w:r w:rsidRPr="00910844">
        <w:rPr>
          <w:sz w:val="24"/>
          <w:szCs w:val="24"/>
        </w:rPr>
        <w:t>Objective:</w:t>
      </w:r>
    </w:p>
    <w:p w14:paraId="27AD8EDF" w14:textId="77777777" w:rsidR="00A87EB9" w:rsidRPr="00910844" w:rsidRDefault="00000000">
      <w:pPr>
        <w:pStyle w:val="ListBullet"/>
        <w:rPr>
          <w:sz w:val="24"/>
          <w:szCs w:val="24"/>
        </w:rPr>
      </w:pPr>
      <w:r w:rsidRPr="00910844">
        <w:rPr>
          <w:sz w:val="24"/>
          <w:szCs w:val="24"/>
        </w:rPr>
        <w:t>To understand the use of Logistic Regression for text classification.</w:t>
      </w:r>
    </w:p>
    <w:p w14:paraId="484ED7EE" w14:textId="77777777" w:rsidR="00A87EB9" w:rsidRPr="00910844" w:rsidRDefault="00000000">
      <w:pPr>
        <w:pStyle w:val="ListBullet"/>
        <w:rPr>
          <w:sz w:val="24"/>
          <w:szCs w:val="24"/>
        </w:rPr>
      </w:pPr>
      <w:r w:rsidRPr="00910844">
        <w:rPr>
          <w:sz w:val="24"/>
          <w:szCs w:val="24"/>
        </w:rPr>
        <w:t>To learn feature extraction using TF-IDF for SMS spam dataset.</w:t>
      </w:r>
    </w:p>
    <w:p w14:paraId="13BE93EA" w14:textId="77777777" w:rsidR="00A87EB9" w:rsidRPr="00910844" w:rsidRDefault="00000000">
      <w:pPr>
        <w:pStyle w:val="ListBullet"/>
        <w:rPr>
          <w:sz w:val="24"/>
          <w:szCs w:val="24"/>
        </w:rPr>
      </w:pPr>
      <w:r w:rsidRPr="00910844">
        <w:rPr>
          <w:sz w:val="24"/>
          <w:szCs w:val="24"/>
        </w:rPr>
        <w:t>To evaluate classification models using Precision-Recall curves and Average Precision.</w:t>
      </w:r>
    </w:p>
    <w:p w14:paraId="113D324E" w14:textId="77777777" w:rsidR="00A87EB9" w:rsidRPr="00910844" w:rsidRDefault="00000000">
      <w:pPr>
        <w:pStyle w:val="ListBullet"/>
        <w:rPr>
          <w:sz w:val="24"/>
          <w:szCs w:val="24"/>
        </w:rPr>
      </w:pPr>
      <w:r w:rsidRPr="00910844">
        <w:rPr>
          <w:sz w:val="24"/>
          <w:szCs w:val="24"/>
        </w:rPr>
        <w:t>To analyze confusion matrix and classification report for performance assessment.</w:t>
      </w:r>
    </w:p>
    <w:p w14:paraId="73BF99F2" w14:textId="77777777" w:rsidR="00A87EB9" w:rsidRPr="00910844" w:rsidRDefault="00000000">
      <w:pPr>
        <w:pStyle w:val="Heading3"/>
        <w:rPr>
          <w:sz w:val="24"/>
          <w:szCs w:val="24"/>
        </w:rPr>
      </w:pPr>
      <w:r w:rsidRPr="00910844">
        <w:rPr>
          <w:sz w:val="24"/>
          <w:szCs w:val="24"/>
        </w:rPr>
        <w:t>Prerequisites:</w:t>
      </w:r>
    </w:p>
    <w:p w14:paraId="1881E149" w14:textId="77777777" w:rsidR="00A87EB9" w:rsidRPr="00910844" w:rsidRDefault="00000000">
      <w:pPr>
        <w:pStyle w:val="ListBullet"/>
        <w:rPr>
          <w:sz w:val="24"/>
          <w:szCs w:val="24"/>
        </w:rPr>
      </w:pPr>
      <w:r w:rsidRPr="00910844">
        <w:rPr>
          <w:sz w:val="24"/>
          <w:szCs w:val="24"/>
        </w:rPr>
        <w:t>Software: Python 3.x installed with libraries: pandas, scikit-learn, matplotlib.</w:t>
      </w:r>
    </w:p>
    <w:p w14:paraId="49AC7779" w14:textId="77777777" w:rsidR="00A87EB9" w:rsidRPr="00910844" w:rsidRDefault="00000000">
      <w:pPr>
        <w:pStyle w:val="ListBullet"/>
        <w:rPr>
          <w:sz w:val="24"/>
          <w:szCs w:val="24"/>
        </w:rPr>
      </w:pPr>
      <w:r w:rsidRPr="00910844">
        <w:rPr>
          <w:sz w:val="24"/>
          <w:szCs w:val="24"/>
        </w:rPr>
        <w:t>Hardware: A computer with at least 4 GB RAM.</w:t>
      </w:r>
    </w:p>
    <w:p w14:paraId="78704182" w14:textId="77777777" w:rsidR="00A87EB9" w:rsidRPr="00910844" w:rsidRDefault="00000000">
      <w:pPr>
        <w:pStyle w:val="ListBullet"/>
        <w:rPr>
          <w:sz w:val="24"/>
          <w:szCs w:val="24"/>
        </w:rPr>
      </w:pPr>
      <w:r w:rsidRPr="00910844">
        <w:rPr>
          <w:sz w:val="24"/>
          <w:szCs w:val="24"/>
        </w:rPr>
        <w:t>Skills: Basic Python programming, ML basics, handling datasets.</w:t>
      </w:r>
    </w:p>
    <w:p w14:paraId="058E0F4B" w14:textId="77777777" w:rsidR="00A87EB9" w:rsidRPr="00910844" w:rsidRDefault="00000000">
      <w:pPr>
        <w:pStyle w:val="Heading3"/>
        <w:rPr>
          <w:sz w:val="24"/>
          <w:szCs w:val="24"/>
        </w:rPr>
      </w:pPr>
      <w:r w:rsidRPr="00910844">
        <w:rPr>
          <w:sz w:val="24"/>
          <w:szCs w:val="24"/>
        </w:rPr>
        <w:t>Theory:</w:t>
      </w:r>
    </w:p>
    <w:p w14:paraId="35ED557D" w14:textId="77777777" w:rsidR="00A87EB9" w:rsidRPr="00910844" w:rsidRDefault="00000000">
      <w:pPr>
        <w:rPr>
          <w:sz w:val="24"/>
          <w:szCs w:val="24"/>
        </w:rPr>
      </w:pPr>
      <w:r w:rsidRPr="00910844">
        <w:rPr>
          <w:sz w:val="24"/>
          <w:szCs w:val="24"/>
        </w:rPr>
        <w:t>Logistic Regression is a linear model commonly used for binary classification tasks. It estimates the probability that a given input belongs to a particular class using the sigmoid function.</w:t>
      </w:r>
      <w:r w:rsidRPr="00910844">
        <w:rPr>
          <w:sz w:val="24"/>
          <w:szCs w:val="24"/>
        </w:rPr>
        <w:br/>
      </w:r>
      <w:r w:rsidRPr="00910844">
        <w:rPr>
          <w:sz w:val="24"/>
          <w:szCs w:val="24"/>
        </w:rPr>
        <w:br/>
        <w:t>In text classification, feature extraction plays a key role. The Term Frequency–Inverse Document Frequency (TF-IDF) method converts text into numerical feature vectors.</w:t>
      </w:r>
      <w:r w:rsidRPr="00910844">
        <w:rPr>
          <w:sz w:val="24"/>
          <w:szCs w:val="24"/>
        </w:rPr>
        <w:br/>
      </w:r>
      <w:r w:rsidRPr="00910844">
        <w:rPr>
          <w:sz w:val="24"/>
          <w:szCs w:val="24"/>
        </w:rPr>
        <w:br/>
        <w:t>Precision-Recall curves are useful evaluation tools for imbalanced datasets. They show the trade-off between precision and recall for different thresholds. Average Precision (AP) summarizes the curve in a single value.</w:t>
      </w:r>
    </w:p>
    <w:p w14:paraId="6CF55A73" w14:textId="77777777" w:rsidR="00A87EB9" w:rsidRPr="00910844" w:rsidRDefault="00000000">
      <w:pPr>
        <w:pStyle w:val="Heading3"/>
        <w:rPr>
          <w:sz w:val="24"/>
          <w:szCs w:val="24"/>
        </w:rPr>
      </w:pPr>
      <w:r w:rsidRPr="00910844">
        <w:rPr>
          <w:sz w:val="24"/>
          <w:szCs w:val="24"/>
        </w:rPr>
        <w:t>Apparatus/Software Requirements:</w:t>
      </w:r>
    </w:p>
    <w:p w14:paraId="1B9BD6E7" w14:textId="77777777" w:rsidR="00A87EB9" w:rsidRPr="00910844" w:rsidRDefault="00000000">
      <w:pPr>
        <w:pStyle w:val="ListBullet"/>
        <w:rPr>
          <w:sz w:val="24"/>
          <w:szCs w:val="24"/>
        </w:rPr>
      </w:pPr>
      <w:r w:rsidRPr="00910844">
        <w:rPr>
          <w:sz w:val="24"/>
          <w:szCs w:val="24"/>
        </w:rPr>
        <w:t>Python IDE (Jupyter Notebook or any editor).</w:t>
      </w:r>
    </w:p>
    <w:p w14:paraId="44902FC3" w14:textId="77777777" w:rsidR="00A87EB9" w:rsidRPr="00910844" w:rsidRDefault="00000000">
      <w:pPr>
        <w:pStyle w:val="ListBullet"/>
        <w:rPr>
          <w:sz w:val="24"/>
          <w:szCs w:val="24"/>
        </w:rPr>
      </w:pPr>
      <w:r w:rsidRPr="00910844">
        <w:rPr>
          <w:sz w:val="24"/>
          <w:szCs w:val="24"/>
        </w:rPr>
        <w:t>Required Python libraries: pandas, scikit-learn, matplotlib.</w:t>
      </w:r>
    </w:p>
    <w:p w14:paraId="6A852F7E" w14:textId="77777777" w:rsidR="00A87EB9" w:rsidRPr="00910844" w:rsidRDefault="00000000">
      <w:pPr>
        <w:pStyle w:val="ListBullet"/>
        <w:rPr>
          <w:sz w:val="24"/>
          <w:szCs w:val="24"/>
        </w:rPr>
      </w:pPr>
      <w:r w:rsidRPr="00910844">
        <w:rPr>
          <w:sz w:val="24"/>
          <w:szCs w:val="24"/>
        </w:rPr>
        <w:t>SMS Spam Dataset (label + message format).</w:t>
      </w:r>
    </w:p>
    <w:p w14:paraId="127BE4F2" w14:textId="77777777" w:rsidR="00A87EB9" w:rsidRPr="00910844" w:rsidRDefault="00000000">
      <w:pPr>
        <w:pStyle w:val="Heading3"/>
        <w:rPr>
          <w:sz w:val="24"/>
          <w:szCs w:val="24"/>
        </w:rPr>
      </w:pPr>
      <w:r w:rsidRPr="00910844">
        <w:rPr>
          <w:sz w:val="24"/>
          <w:szCs w:val="24"/>
        </w:rPr>
        <w:t>Procedure:</w:t>
      </w:r>
    </w:p>
    <w:p w14:paraId="360AC82B" w14:textId="1D8F4FC8" w:rsidR="00A87EB9" w:rsidRPr="00910844" w:rsidRDefault="00910844" w:rsidP="00910844">
      <w:pPr>
        <w:pStyle w:val="ListNumber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 xml:space="preserve">Step 1: </w:t>
      </w:r>
      <w:r w:rsidRPr="00910844">
        <w:rPr>
          <w:sz w:val="24"/>
          <w:szCs w:val="24"/>
        </w:rPr>
        <w:t>Load SMS Spam dataset and inspect structure.</w:t>
      </w:r>
    </w:p>
    <w:p w14:paraId="56ADF28F" w14:textId="55CAC80D" w:rsidR="00A87EB9" w:rsidRPr="00910844" w:rsidRDefault="00910844" w:rsidP="00910844">
      <w:pPr>
        <w:pStyle w:val="ListNumber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 xml:space="preserve">Step 2: </w:t>
      </w:r>
      <w:r w:rsidRPr="00910844">
        <w:rPr>
          <w:sz w:val="24"/>
          <w:szCs w:val="24"/>
        </w:rPr>
        <w:t>Preprocess labels (ham=0, spam=1).</w:t>
      </w:r>
    </w:p>
    <w:p w14:paraId="6A3F4917" w14:textId="38D1D9BE" w:rsidR="00A87EB9" w:rsidRPr="00910844" w:rsidRDefault="00910844" w:rsidP="00910844">
      <w:pPr>
        <w:pStyle w:val="ListNumber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Step 3: </w:t>
      </w:r>
      <w:r w:rsidRPr="00910844">
        <w:rPr>
          <w:sz w:val="24"/>
          <w:szCs w:val="24"/>
        </w:rPr>
        <w:t>Split dataset into training and testing sets.</w:t>
      </w:r>
    </w:p>
    <w:p w14:paraId="18E3DBD6" w14:textId="67116766" w:rsidR="00A87EB9" w:rsidRPr="00910844" w:rsidRDefault="00910844" w:rsidP="00910844">
      <w:pPr>
        <w:pStyle w:val="ListNumber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 xml:space="preserve">Step 4: </w:t>
      </w:r>
      <w:r w:rsidRPr="00910844">
        <w:rPr>
          <w:sz w:val="24"/>
          <w:szCs w:val="24"/>
        </w:rPr>
        <w:t>Transform messages using TF-IDF Vectorizer.</w:t>
      </w:r>
    </w:p>
    <w:p w14:paraId="78756A78" w14:textId="6D75777D" w:rsidR="00A87EB9" w:rsidRPr="00910844" w:rsidRDefault="00910844" w:rsidP="00910844">
      <w:pPr>
        <w:pStyle w:val="ListNumber"/>
        <w:numPr>
          <w:ilvl w:val="0"/>
          <w:numId w:val="0"/>
        </w:numPr>
        <w:ind w:left="360" w:hanging="360"/>
        <w:rPr>
          <w:sz w:val="24"/>
          <w:szCs w:val="24"/>
        </w:rPr>
      </w:pPr>
      <w:r>
        <w:rPr>
          <w:sz w:val="24"/>
          <w:szCs w:val="24"/>
        </w:rPr>
        <w:t xml:space="preserve">Step 5: </w:t>
      </w:r>
      <w:r w:rsidRPr="00910844">
        <w:rPr>
          <w:sz w:val="24"/>
          <w:szCs w:val="24"/>
        </w:rPr>
        <w:t>Train Logistic Regression classifier.</w:t>
      </w:r>
    </w:p>
    <w:p w14:paraId="4B82739B" w14:textId="07BF4A98" w:rsidR="00A87EB9" w:rsidRPr="00910844" w:rsidRDefault="00910844" w:rsidP="00910844">
      <w:pPr>
        <w:pStyle w:val="ListNumber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 xml:space="preserve">Step 6: </w:t>
      </w:r>
      <w:r w:rsidRPr="00910844">
        <w:rPr>
          <w:sz w:val="24"/>
          <w:szCs w:val="24"/>
        </w:rPr>
        <w:t>Evaluate model using Precision-Recall curves and Average Precision.</w:t>
      </w:r>
    </w:p>
    <w:p w14:paraId="6699DE71" w14:textId="5DDB8915" w:rsidR="00A87EB9" w:rsidRPr="00910844" w:rsidRDefault="00910844" w:rsidP="00910844">
      <w:pPr>
        <w:pStyle w:val="ListNumber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 xml:space="preserve">Step 7: </w:t>
      </w:r>
      <w:r w:rsidRPr="00910844">
        <w:rPr>
          <w:sz w:val="24"/>
          <w:szCs w:val="24"/>
        </w:rPr>
        <w:t>Generate confusion matrix and classification report.</w:t>
      </w:r>
    </w:p>
    <w:p w14:paraId="37F78CC9" w14:textId="77777777" w:rsidR="00A87EB9" w:rsidRPr="00910844" w:rsidRDefault="00000000">
      <w:pPr>
        <w:pStyle w:val="Heading3"/>
        <w:rPr>
          <w:sz w:val="24"/>
          <w:szCs w:val="24"/>
        </w:rPr>
      </w:pPr>
      <w:r w:rsidRPr="00910844">
        <w:rPr>
          <w:sz w:val="24"/>
          <w:szCs w:val="24"/>
        </w:rPr>
        <w:t>Program Code:</w:t>
      </w:r>
    </w:p>
    <w:p w14:paraId="2EE0DEE6" w14:textId="656F10FA" w:rsidR="00A87EB9" w:rsidRPr="00910844" w:rsidRDefault="00000000">
      <w:pPr>
        <w:rPr>
          <w:sz w:val="24"/>
          <w:szCs w:val="24"/>
        </w:rPr>
      </w:pPr>
      <w:r w:rsidRPr="00910844">
        <w:rPr>
          <w:sz w:val="24"/>
          <w:szCs w:val="24"/>
        </w:rPr>
        <w:t>import pandas as pd</w:t>
      </w:r>
      <w:r w:rsidRPr="00910844">
        <w:rPr>
          <w:sz w:val="24"/>
          <w:szCs w:val="24"/>
        </w:rPr>
        <w:br/>
        <w:t xml:space="preserve">from </w:t>
      </w:r>
      <w:proofErr w:type="spellStart"/>
      <w:r w:rsidRPr="00910844">
        <w:rPr>
          <w:sz w:val="24"/>
          <w:szCs w:val="24"/>
        </w:rPr>
        <w:t>sklearn.feature_extraction.text</w:t>
      </w:r>
      <w:proofErr w:type="spellEnd"/>
      <w:r w:rsidRPr="00910844">
        <w:rPr>
          <w:sz w:val="24"/>
          <w:szCs w:val="24"/>
        </w:rPr>
        <w:t xml:space="preserve"> import </w:t>
      </w:r>
      <w:proofErr w:type="spellStart"/>
      <w:r w:rsidRPr="00910844">
        <w:rPr>
          <w:sz w:val="24"/>
          <w:szCs w:val="24"/>
        </w:rPr>
        <w:t>TfidfVectorizer</w:t>
      </w:r>
      <w:proofErr w:type="spellEnd"/>
      <w:r w:rsidRPr="00910844">
        <w:rPr>
          <w:sz w:val="24"/>
          <w:szCs w:val="24"/>
        </w:rPr>
        <w:br/>
        <w:t xml:space="preserve">from </w:t>
      </w:r>
      <w:proofErr w:type="spellStart"/>
      <w:r w:rsidRPr="00910844">
        <w:rPr>
          <w:sz w:val="24"/>
          <w:szCs w:val="24"/>
        </w:rPr>
        <w:t>sklearn.model_selection</w:t>
      </w:r>
      <w:proofErr w:type="spellEnd"/>
      <w:r w:rsidRPr="00910844">
        <w:rPr>
          <w:sz w:val="24"/>
          <w:szCs w:val="24"/>
        </w:rPr>
        <w:t xml:space="preserve"> import </w:t>
      </w:r>
      <w:proofErr w:type="spellStart"/>
      <w:r w:rsidRPr="00910844">
        <w:rPr>
          <w:sz w:val="24"/>
          <w:szCs w:val="24"/>
        </w:rPr>
        <w:t>train_test_split</w:t>
      </w:r>
      <w:proofErr w:type="spellEnd"/>
      <w:r w:rsidRPr="00910844">
        <w:rPr>
          <w:sz w:val="24"/>
          <w:szCs w:val="24"/>
        </w:rPr>
        <w:br/>
        <w:t xml:space="preserve">from </w:t>
      </w:r>
      <w:proofErr w:type="spellStart"/>
      <w:r w:rsidRPr="00910844">
        <w:rPr>
          <w:sz w:val="24"/>
          <w:szCs w:val="24"/>
        </w:rPr>
        <w:t>sklearn.linear_model</w:t>
      </w:r>
      <w:proofErr w:type="spellEnd"/>
      <w:r w:rsidRPr="00910844">
        <w:rPr>
          <w:sz w:val="24"/>
          <w:szCs w:val="24"/>
        </w:rPr>
        <w:t xml:space="preserve"> import LogisticRegression</w:t>
      </w:r>
      <w:r w:rsidRPr="00910844">
        <w:rPr>
          <w:sz w:val="24"/>
          <w:szCs w:val="24"/>
        </w:rPr>
        <w:br/>
        <w:t xml:space="preserve">from </w:t>
      </w:r>
      <w:proofErr w:type="spellStart"/>
      <w:r w:rsidRPr="00910844">
        <w:rPr>
          <w:sz w:val="24"/>
          <w:szCs w:val="24"/>
        </w:rPr>
        <w:t>sklearn.metrics</w:t>
      </w:r>
      <w:proofErr w:type="spellEnd"/>
      <w:r w:rsidRPr="00910844">
        <w:rPr>
          <w:sz w:val="24"/>
          <w:szCs w:val="24"/>
        </w:rPr>
        <w:t xml:space="preserve"> import </w:t>
      </w:r>
      <w:proofErr w:type="spellStart"/>
      <w:r w:rsidRPr="00910844">
        <w:rPr>
          <w:sz w:val="24"/>
          <w:szCs w:val="24"/>
        </w:rPr>
        <w:t>precision_recall_curve</w:t>
      </w:r>
      <w:proofErr w:type="spellEnd"/>
      <w:r w:rsidRPr="00910844">
        <w:rPr>
          <w:sz w:val="24"/>
          <w:szCs w:val="24"/>
        </w:rPr>
        <w:t xml:space="preserve">, </w:t>
      </w:r>
      <w:proofErr w:type="spellStart"/>
      <w:r w:rsidRPr="00910844">
        <w:rPr>
          <w:sz w:val="24"/>
          <w:szCs w:val="24"/>
        </w:rPr>
        <w:t>average_precision_score</w:t>
      </w:r>
      <w:proofErr w:type="spellEnd"/>
      <w:r w:rsidRPr="00910844">
        <w:rPr>
          <w:sz w:val="24"/>
          <w:szCs w:val="24"/>
        </w:rPr>
        <w:br/>
        <w:t xml:space="preserve">import </w:t>
      </w:r>
      <w:proofErr w:type="spellStart"/>
      <w:r w:rsidRPr="00910844">
        <w:rPr>
          <w:sz w:val="24"/>
          <w:szCs w:val="24"/>
        </w:rPr>
        <w:t>matplotlib.pyplot</w:t>
      </w:r>
      <w:proofErr w:type="spellEnd"/>
      <w:r w:rsidRPr="00910844">
        <w:rPr>
          <w:sz w:val="24"/>
          <w:szCs w:val="24"/>
        </w:rPr>
        <w:t xml:space="preserve"> as </w:t>
      </w:r>
      <w:proofErr w:type="spellStart"/>
      <w:r w:rsidRPr="00910844">
        <w:rPr>
          <w:sz w:val="24"/>
          <w:szCs w:val="24"/>
        </w:rPr>
        <w:t>plt</w:t>
      </w:r>
      <w:proofErr w:type="spellEnd"/>
      <w:r w:rsidRPr="00910844">
        <w:rPr>
          <w:sz w:val="24"/>
          <w:szCs w:val="24"/>
        </w:rPr>
        <w:br/>
      </w:r>
      <w:r w:rsidRPr="00910844">
        <w:rPr>
          <w:sz w:val="24"/>
          <w:szCs w:val="24"/>
        </w:rPr>
        <w:br/>
        <w:t># Load dataset</w:t>
      </w:r>
      <w:r w:rsidRPr="00910844">
        <w:rPr>
          <w:sz w:val="24"/>
          <w:szCs w:val="24"/>
        </w:rPr>
        <w:br/>
      </w:r>
      <w:proofErr w:type="spellStart"/>
      <w:r w:rsidRPr="00910844">
        <w:rPr>
          <w:sz w:val="24"/>
          <w:szCs w:val="24"/>
        </w:rPr>
        <w:t>df</w:t>
      </w:r>
      <w:proofErr w:type="spellEnd"/>
      <w:r w:rsidRPr="00910844">
        <w:rPr>
          <w:sz w:val="24"/>
          <w:szCs w:val="24"/>
        </w:rPr>
        <w:t xml:space="preserve"> = </w:t>
      </w:r>
      <w:proofErr w:type="spellStart"/>
      <w:r w:rsidRPr="00910844">
        <w:rPr>
          <w:sz w:val="24"/>
          <w:szCs w:val="24"/>
        </w:rPr>
        <w:t>pd.read_csv</w:t>
      </w:r>
      <w:proofErr w:type="spellEnd"/>
      <w:r w:rsidRPr="00910844">
        <w:rPr>
          <w:sz w:val="24"/>
          <w:szCs w:val="24"/>
        </w:rPr>
        <w:t xml:space="preserve">('sms_spam_dataset.csv', </w:t>
      </w:r>
      <w:proofErr w:type="spellStart"/>
      <w:r w:rsidRPr="00910844">
        <w:rPr>
          <w:sz w:val="24"/>
          <w:szCs w:val="24"/>
        </w:rPr>
        <w:t>sep</w:t>
      </w:r>
      <w:proofErr w:type="spellEnd"/>
      <w:r w:rsidRPr="00910844">
        <w:rPr>
          <w:sz w:val="24"/>
          <w:szCs w:val="24"/>
        </w:rPr>
        <w:t>='\t', header=None, names=['label', 'message'])</w:t>
      </w:r>
      <w:r w:rsidRPr="00910844">
        <w:rPr>
          <w:sz w:val="24"/>
          <w:szCs w:val="24"/>
        </w:rPr>
        <w:br/>
      </w:r>
      <w:proofErr w:type="spellStart"/>
      <w:r w:rsidRPr="00910844">
        <w:rPr>
          <w:sz w:val="24"/>
          <w:szCs w:val="24"/>
        </w:rPr>
        <w:t>df</w:t>
      </w:r>
      <w:proofErr w:type="spellEnd"/>
      <w:r w:rsidRPr="00910844">
        <w:rPr>
          <w:sz w:val="24"/>
          <w:szCs w:val="24"/>
        </w:rPr>
        <w:t>['</w:t>
      </w:r>
      <w:proofErr w:type="spellStart"/>
      <w:r w:rsidRPr="00910844">
        <w:rPr>
          <w:sz w:val="24"/>
          <w:szCs w:val="24"/>
        </w:rPr>
        <w:t>label_num</w:t>
      </w:r>
      <w:proofErr w:type="spellEnd"/>
      <w:r w:rsidRPr="00910844">
        <w:rPr>
          <w:sz w:val="24"/>
          <w:szCs w:val="24"/>
        </w:rPr>
        <w:t xml:space="preserve">'] = </w:t>
      </w:r>
      <w:proofErr w:type="spellStart"/>
      <w:r w:rsidRPr="00910844">
        <w:rPr>
          <w:sz w:val="24"/>
          <w:szCs w:val="24"/>
        </w:rPr>
        <w:t>df</w:t>
      </w:r>
      <w:proofErr w:type="spellEnd"/>
      <w:r w:rsidRPr="00910844">
        <w:rPr>
          <w:sz w:val="24"/>
          <w:szCs w:val="24"/>
        </w:rPr>
        <w:t>['label'].map({'ham': 0, 'spam': 1})</w:t>
      </w:r>
      <w:r w:rsidRPr="00910844">
        <w:rPr>
          <w:sz w:val="24"/>
          <w:szCs w:val="24"/>
        </w:rPr>
        <w:br/>
      </w:r>
      <w:r w:rsidRPr="00910844">
        <w:rPr>
          <w:sz w:val="24"/>
          <w:szCs w:val="24"/>
        </w:rPr>
        <w:br/>
        <w:t># Split data</w:t>
      </w:r>
      <w:r w:rsidRPr="00910844">
        <w:rPr>
          <w:sz w:val="24"/>
          <w:szCs w:val="24"/>
        </w:rPr>
        <w:br/>
      </w:r>
      <w:proofErr w:type="spellStart"/>
      <w:r w:rsidRPr="00910844">
        <w:rPr>
          <w:sz w:val="24"/>
          <w:szCs w:val="24"/>
        </w:rPr>
        <w:t>X_train</w:t>
      </w:r>
      <w:proofErr w:type="spellEnd"/>
      <w:r w:rsidRPr="00910844">
        <w:rPr>
          <w:sz w:val="24"/>
          <w:szCs w:val="24"/>
        </w:rPr>
        <w:t xml:space="preserve">, </w:t>
      </w:r>
      <w:proofErr w:type="spellStart"/>
      <w:r w:rsidRPr="00910844">
        <w:rPr>
          <w:sz w:val="24"/>
          <w:szCs w:val="24"/>
        </w:rPr>
        <w:t>X_test</w:t>
      </w:r>
      <w:proofErr w:type="spellEnd"/>
      <w:r w:rsidRPr="00910844">
        <w:rPr>
          <w:sz w:val="24"/>
          <w:szCs w:val="24"/>
        </w:rPr>
        <w:t xml:space="preserve">, </w:t>
      </w:r>
      <w:proofErr w:type="spellStart"/>
      <w:r w:rsidRPr="00910844">
        <w:rPr>
          <w:sz w:val="24"/>
          <w:szCs w:val="24"/>
        </w:rPr>
        <w:t>y_train</w:t>
      </w:r>
      <w:proofErr w:type="spellEnd"/>
      <w:r w:rsidRPr="00910844">
        <w:rPr>
          <w:sz w:val="24"/>
          <w:szCs w:val="24"/>
        </w:rPr>
        <w:t xml:space="preserve">, </w:t>
      </w:r>
      <w:proofErr w:type="spellStart"/>
      <w:r w:rsidRPr="00910844">
        <w:rPr>
          <w:sz w:val="24"/>
          <w:szCs w:val="24"/>
        </w:rPr>
        <w:t>y_test</w:t>
      </w:r>
      <w:proofErr w:type="spellEnd"/>
      <w:r w:rsidRPr="00910844">
        <w:rPr>
          <w:sz w:val="24"/>
          <w:szCs w:val="24"/>
        </w:rPr>
        <w:t xml:space="preserve"> = </w:t>
      </w:r>
      <w:proofErr w:type="spellStart"/>
      <w:r w:rsidRPr="00910844">
        <w:rPr>
          <w:sz w:val="24"/>
          <w:szCs w:val="24"/>
        </w:rPr>
        <w:t>train_test_split</w:t>
      </w:r>
      <w:proofErr w:type="spellEnd"/>
      <w:r w:rsidRPr="00910844">
        <w:rPr>
          <w:sz w:val="24"/>
          <w:szCs w:val="24"/>
        </w:rPr>
        <w:t>(</w:t>
      </w:r>
      <w:proofErr w:type="spellStart"/>
      <w:r w:rsidRPr="00910844">
        <w:rPr>
          <w:sz w:val="24"/>
          <w:szCs w:val="24"/>
        </w:rPr>
        <w:t>df</w:t>
      </w:r>
      <w:proofErr w:type="spellEnd"/>
      <w:r w:rsidRPr="00910844">
        <w:rPr>
          <w:sz w:val="24"/>
          <w:szCs w:val="24"/>
        </w:rPr>
        <w:t xml:space="preserve">['message'], </w:t>
      </w:r>
      <w:proofErr w:type="spellStart"/>
      <w:r w:rsidRPr="00910844">
        <w:rPr>
          <w:sz w:val="24"/>
          <w:szCs w:val="24"/>
        </w:rPr>
        <w:t>df</w:t>
      </w:r>
      <w:proofErr w:type="spellEnd"/>
      <w:r w:rsidRPr="00910844">
        <w:rPr>
          <w:sz w:val="24"/>
          <w:szCs w:val="24"/>
        </w:rPr>
        <w:t>['</w:t>
      </w:r>
      <w:proofErr w:type="spellStart"/>
      <w:r w:rsidRPr="00910844">
        <w:rPr>
          <w:sz w:val="24"/>
          <w:szCs w:val="24"/>
        </w:rPr>
        <w:t>label_num</w:t>
      </w:r>
      <w:proofErr w:type="spellEnd"/>
      <w:r w:rsidRPr="00910844">
        <w:rPr>
          <w:sz w:val="24"/>
          <w:szCs w:val="24"/>
        </w:rPr>
        <w:t xml:space="preserve">'], </w:t>
      </w:r>
      <w:proofErr w:type="spellStart"/>
      <w:r w:rsidRPr="00910844">
        <w:rPr>
          <w:sz w:val="24"/>
          <w:szCs w:val="24"/>
        </w:rPr>
        <w:t>test_size</w:t>
      </w:r>
      <w:proofErr w:type="spellEnd"/>
      <w:r w:rsidRPr="00910844">
        <w:rPr>
          <w:sz w:val="24"/>
          <w:szCs w:val="24"/>
        </w:rPr>
        <w:t xml:space="preserve">=0.2, </w:t>
      </w:r>
      <w:proofErr w:type="spellStart"/>
      <w:r w:rsidRPr="00910844">
        <w:rPr>
          <w:sz w:val="24"/>
          <w:szCs w:val="24"/>
        </w:rPr>
        <w:t>random_state</w:t>
      </w:r>
      <w:proofErr w:type="spellEnd"/>
      <w:r w:rsidRPr="00910844">
        <w:rPr>
          <w:sz w:val="24"/>
          <w:szCs w:val="24"/>
        </w:rPr>
        <w:t>=42, stratify=</w:t>
      </w:r>
      <w:proofErr w:type="spellStart"/>
      <w:r w:rsidRPr="00910844">
        <w:rPr>
          <w:sz w:val="24"/>
          <w:szCs w:val="24"/>
        </w:rPr>
        <w:t>df</w:t>
      </w:r>
      <w:proofErr w:type="spellEnd"/>
      <w:r w:rsidRPr="00910844">
        <w:rPr>
          <w:sz w:val="24"/>
          <w:szCs w:val="24"/>
        </w:rPr>
        <w:t>['</w:t>
      </w:r>
      <w:proofErr w:type="spellStart"/>
      <w:r w:rsidRPr="00910844">
        <w:rPr>
          <w:sz w:val="24"/>
          <w:szCs w:val="24"/>
        </w:rPr>
        <w:t>label_num</w:t>
      </w:r>
      <w:proofErr w:type="spellEnd"/>
      <w:r w:rsidRPr="00910844">
        <w:rPr>
          <w:sz w:val="24"/>
          <w:szCs w:val="24"/>
        </w:rPr>
        <w:t>'])</w:t>
      </w:r>
      <w:r w:rsidRPr="00910844">
        <w:rPr>
          <w:sz w:val="24"/>
          <w:szCs w:val="24"/>
        </w:rPr>
        <w:br/>
      </w:r>
      <w:r w:rsidRPr="00910844">
        <w:rPr>
          <w:sz w:val="24"/>
          <w:szCs w:val="24"/>
        </w:rPr>
        <w:br/>
        <w:t># TF-IDF feature extraction</w:t>
      </w:r>
      <w:r w:rsidRPr="00910844">
        <w:rPr>
          <w:sz w:val="24"/>
          <w:szCs w:val="24"/>
        </w:rPr>
        <w:br/>
        <w:t xml:space="preserve">vectorizer = </w:t>
      </w:r>
      <w:proofErr w:type="spellStart"/>
      <w:r w:rsidRPr="00910844">
        <w:rPr>
          <w:sz w:val="24"/>
          <w:szCs w:val="24"/>
        </w:rPr>
        <w:t>TfidfVectorizer</w:t>
      </w:r>
      <w:proofErr w:type="spellEnd"/>
      <w:r w:rsidRPr="00910844">
        <w:rPr>
          <w:sz w:val="24"/>
          <w:szCs w:val="24"/>
        </w:rPr>
        <w:t>(</w:t>
      </w:r>
      <w:proofErr w:type="spellStart"/>
      <w:r w:rsidRPr="00910844">
        <w:rPr>
          <w:sz w:val="24"/>
          <w:szCs w:val="24"/>
        </w:rPr>
        <w:t>stop_words</w:t>
      </w:r>
      <w:proofErr w:type="spellEnd"/>
      <w:r w:rsidRPr="00910844">
        <w:rPr>
          <w:sz w:val="24"/>
          <w:szCs w:val="24"/>
        </w:rPr>
        <w:t>='</w:t>
      </w:r>
      <w:proofErr w:type="spellStart"/>
      <w:r w:rsidRPr="00910844">
        <w:rPr>
          <w:sz w:val="24"/>
          <w:szCs w:val="24"/>
        </w:rPr>
        <w:t>english</w:t>
      </w:r>
      <w:proofErr w:type="spellEnd"/>
      <w:r w:rsidRPr="00910844">
        <w:rPr>
          <w:sz w:val="24"/>
          <w:szCs w:val="24"/>
        </w:rPr>
        <w:t>')</w:t>
      </w:r>
      <w:r w:rsidRPr="00910844">
        <w:rPr>
          <w:sz w:val="24"/>
          <w:szCs w:val="24"/>
        </w:rPr>
        <w:br/>
      </w:r>
      <w:proofErr w:type="spellStart"/>
      <w:r w:rsidRPr="00910844">
        <w:rPr>
          <w:sz w:val="24"/>
          <w:szCs w:val="24"/>
        </w:rPr>
        <w:t>X_train_tfidf</w:t>
      </w:r>
      <w:proofErr w:type="spellEnd"/>
      <w:r w:rsidRPr="00910844">
        <w:rPr>
          <w:sz w:val="24"/>
          <w:szCs w:val="24"/>
        </w:rPr>
        <w:t xml:space="preserve"> = </w:t>
      </w:r>
      <w:proofErr w:type="spellStart"/>
      <w:r w:rsidRPr="00910844">
        <w:rPr>
          <w:sz w:val="24"/>
          <w:szCs w:val="24"/>
        </w:rPr>
        <w:t>vectorizer.fit_transform</w:t>
      </w:r>
      <w:proofErr w:type="spellEnd"/>
      <w:r w:rsidRPr="00910844">
        <w:rPr>
          <w:sz w:val="24"/>
          <w:szCs w:val="24"/>
        </w:rPr>
        <w:t>(</w:t>
      </w:r>
      <w:proofErr w:type="spellStart"/>
      <w:r w:rsidRPr="00910844">
        <w:rPr>
          <w:sz w:val="24"/>
          <w:szCs w:val="24"/>
        </w:rPr>
        <w:t>X_train</w:t>
      </w:r>
      <w:proofErr w:type="spellEnd"/>
      <w:r w:rsidRPr="00910844">
        <w:rPr>
          <w:sz w:val="24"/>
          <w:szCs w:val="24"/>
        </w:rPr>
        <w:t>)</w:t>
      </w:r>
      <w:r w:rsidRPr="00910844">
        <w:rPr>
          <w:sz w:val="24"/>
          <w:szCs w:val="24"/>
        </w:rPr>
        <w:br/>
      </w:r>
      <w:proofErr w:type="spellStart"/>
      <w:r w:rsidRPr="00910844">
        <w:rPr>
          <w:sz w:val="24"/>
          <w:szCs w:val="24"/>
        </w:rPr>
        <w:t>X_test_tfidf</w:t>
      </w:r>
      <w:proofErr w:type="spellEnd"/>
      <w:r w:rsidRPr="00910844">
        <w:rPr>
          <w:sz w:val="24"/>
          <w:szCs w:val="24"/>
        </w:rPr>
        <w:t xml:space="preserve"> = </w:t>
      </w:r>
      <w:proofErr w:type="spellStart"/>
      <w:r w:rsidRPr="00910844">
        <w:rPr>
          <w:sz w:val="24"/>
          <w:szCs w:val="24"/>
        </w:rPr>
        <w:t>vectorizer.transform</w:t>
      </w:r>
      <w:proofErr w:type="spellEnd"/>
      <w:r w:rsidRPr="00910844">
        <w:rPr>
          <w:sz w:val="24"/>
          <w:szCs w:val="24"/>
        </w:rPr>
        <w:t>(</w:t>
      </w:r>
      <w:proofErr w:type="spellStart"/>
      <w:r w:rsidRPr="00910844">
        <w:rPr>
          <w:sz w:val="24"/>
          <w:szCs w:val="24"/>
        </w:rPr>
        <w:t>X_test</w:t>
      </w:r>
      <w:proofErr w:type="spellEnd"/>
      <w:r w:rsidRPr="00910844">
        <w:rPr>
          <w:sz w:val="24"/>
          <w:szCs w:val="24"/>
        </w:rPr>
        <w:t>)</w:t>
      </w:r>
      <w:r w:rsidRPr="00910844">
        <w:rPr>
          <w:sz w:val="24"/>
          <w:szCs w:val="24"/>
        </w:rPr>
        <w:br/>
      </w:r>
      <w:r w:rsidRPr="00910844">
        <w:rPr>
          <w:sz w:val="24"/>
          <w:szCs w:val="24"/>
        </w:rPr>
        <w:br/>
        <w:t># Logistic Regression model</w:t>
      </w:r>
      <w:r w:rsidRPr="00910844">
        <w:rPr>
          <w:sz w:val="24"/>
          <w:szCs w:val="24"/>
        </w:rPr>
        <w:br/>
      </w:r>
      <w:proofErr w:type="spellStart"/>
      <w:r w:rsidRPr="00910844">
        <w:rPr>
          <w:sz w:val="24"/>
          <w:szCs w:val="24"/>
        </w:rPr>
        <w:t>clf</w:t>
      </w:r>
      <w:proofErr w:type="spellEnd"/>
      <w:r w:rsidRPr="00910844">
        <w:rPr>
          <w:sz w:val="24"/>
          <w:szCs w:val="24"/>
        </w:rPr>
        <w:t xml:space="preserve"> = LogisticRegression(</w:t>
      </w:r>
      <w:proofErr w:type="spellStart"/>
      <w:r w:rsidRPr="00910844">
        <w:rPr>
          <w:sz w:val="24"/>
          <w:szCs w:val="24"/>
        </w:rPr>
        <w:t>max_iter</w:t>
      </w:r>
      <w:proofErr w:type="spellEnd"/>
      <w:r w:rsidRPr="00910844">
        <w:rPr>
          <w:sz w:val="24"/>
          <w:szCs w:val="24"/>
        </w:rPr>
        <w:t>=1000)</w:t>
      </w:r>
      <w:r w:rsidRPr="00910844">
        <w:rPr>
          <w:sz w:val="24"/>
          <w:szCs w:val="24"/>
        </w:rPr>
        <w:br/>
      </w:r>
      <w:proofErr w:type="spellStart"/>
      <w:r w:rsidRPr="00910844">
        <w:rPr>
          <w:sz w:val="24"/>
          <w:szCs w:val="24"/>
        </w:rPr>
        <w:t>clf.fit</w:t>
      </w:r>
      <w:proofErr w:type="spellEnd"/>
      <w:r w:rsidRPr="00910844">
        <w:rPr>
          <w:sz w:val="24"/>
          <w:szCs w:val="24"/>
        </w:rPr>
        <w:t>(</w:t>
      </w:r>
      <w:proofErr w:type="spellStart"/>
      <w:r w:rsidRPr="00910844">
        <w:rPr>
          <w:sz w:val="24"/>
          <w:szCs w:val="24"/>
        </w:rPr>
        <w:t>X_train_tfidf</w:t>
      </w:r>
      <w:proofErr w:type="spellEnd"/>
      <w:r w:rsidRPr="00910844">
        <w:rPr>
          <w:sz w:val="24"/>
          <w:szCs w:val="24"/>
        </w:rPr>
        <w:t xml:space="preserve">, </w:t>
      </w:r>
      <w:proofErr w:type="spellStart"/>
      <w:r w:rsidRPr="00910844">
        <w:rPr>
          <w:sz w:val="24"/>
          <w:szCs w:val="24"/>
        </w:rPr>
        <w:t>y_train</w:t>
      </w:r>
      <w:proofErr w:type="spellEnd"/>
      <w:r w:rsidRPr="00910844">
        <w:rPr>
          <w:sz w:val="24"/>
          <w:szCs w:val="24"/>
        </w:rPr>
        <w:t>)</w:t>
      </w:r>
      <w:r w:rsidRPr="00910844">
        <w:rPr>
          <w:sz w:val="24"/>
          <w:szCs w:val="24"/>
        </w:rPr>
        <w:br/>
      </w:r>
      <w:r w:rsidRPr="00910844">
        <w:rPr>
          <w:sz w:val="24"/>
          <w:szCs w:val="24"/>
        </w:rPr>
        <w:br/>
        <w:t># Evaluate with PR Curve</w:t>
      </w:r>
      <w:r w:rsidRPr="00910844">
        <w:rPr>
          <w:sz w:val="24"/>
          <w:szCs w:val="24"/>
        </w:rPr>
        <w:br/>
      </w:r>
      <w:proofErr w:type="spellStart"/>
      <w:r w:rsidRPr="00910844">
        <w:rPr>
          <w:sz w:val="24"/>
          <w:szCs w:val="24"/>
        </w:rPr>
        <w:t>y_scores</w:t>
      </w:r>
      <w:proofErr w:type="spellEnd"/>
      <w:r w:rsidRPr="00910844">
        <w:rPr>
          <w:sz w:val="24"/>
          <w:szCs w:val="24"/>
        </w:rPr>
        <w:t xml:space="preserve"> = </w:t>
      </w:r>
      <w:proofErr w:type="spellStart"/>
      <w:r w:rsidRPr="00910844">
        <w:rPr>
          <w:sz w:val="24"/>
          <w:szCs w:val="24"/>
        </w:rPr>
        <w:t>clf.predict_proba</w:t>
      </w:r>
      <w:proofErr w:type="spellEnd"/>
      <w:r w:rsidRPr="00910844">
        <w:rPr>
          <w:sz w:val="24"/>
          <w:szCs w:val="24"/>
        </w:rPr>
        <w:t>(</w:t>
      </w:r>
      <w:proofErr w:type="spellStart"/>
      <w:r w:rsidRPr="00910844">
        <w:rPr>
          <w:sz w:val="24"/>
          <w:szCs w:val="24"/>
        </w:rPr>
        <w:t>X_test_tfidf</w:t>
      </w:r>
      <w:proofErr w:type="spellEnd"/>
      <w:r w:rsidRPr="00910844">
        <w:rPr>
          <w:sz w:val="24"/>
          <w:szCs w:val="24"/>
        </w:rPr>
        <w:t>)[:, 1]</w:t>
      </w:r>
      <w:r w:rsidRPr="00910844">
        <w:rPr>
          <w:sz w:val="24"/>
          <w:szCs w:val="24"/>
        </w:rPr>
        <w:br/>
        <w:t xml:space="preserve">precision, recall, thresholds = </w:t>
      </w:r>
      <w:proofErr w:type="spellStart"/>
      <w:r w:rsidRPr="00910844">
        <w:rPr>
          <w:sz w:val="24"/>
          <w:szCs w:val="24"/>
        </w:rPr>
        <w:t>precision_recall_curve</w:t>
      </w:r>
      <w:proofErr w:type="spellEnd"/>
      <w:r w:rsidRPr="00910844">
        <w:rPr>
          <w:sz w:val="24"/>
          <w:szCs w:val="24"/>
        </w:rPr>
        <w:t>(</w:t>
      </w:r>
      <w:proofErr w:type="spellStart"/>
      <w:r w:rsidRPr="00910844">
        <w:rPr>
          <w:sz w:val="24"/>
          <w:szCs w:val="24"/>
        </w:rPr>
        <w:t>y_test</w:t>
      </w:r>
      <w:proofErr w:type="spellEnd"/>
      <w:r w:rsidRPr="00910844">
        <w:rPr>
          <w:sz w:val="24"/>
          <w:szCs w:val="24"/>
        </w:rPr>
        <w:t xml:space="preserve">, </w:t>
      </w:r>
      <w:proofErr w:type="spellStart"/>
      <w:r w:rsidRPr="00910844">
        <w:rPr>
          <w:sz w:val="24"/>
          <w:szCs w:val="24"/>
        </w:rPr>
        <w:t>y_scores</w:t>
      </w:r>
      <w:proofErr w:type="spellEnd"/>
      <w:r w:rsidRPr="00910844">
        <w:rPr>
          <w:sz w:val="24"/>
          <w:szCs w:val="24"/>
        </w:rPr>
        <w:t>)</w:t>
      </w:r>
      <w:r w:rsidRPr="00910844">
        <w:rPr>
          <w:sz w:val="24"/>
          <w:szCs w:val="24"/>
        </w:rPr>
        <w:br/>
      </w:r>
      <w:proofErr w:type="spellStart"/>
      <w:r w:rsidRPr="00910844">
        <w:rPr>
          <w:sz w:val="24"/>
          <w:szCs w:val="24"/>
        </w:rPr>
        <w:t>avg_precision</w:t>
      </w:r>
      <w:proofErr w:type="spellEnd"/>
      <w:r w:rsidRPr="00910844">
        <w:rPr>
          <w:sz w:val="24"/>
          <w:szCs w:val="24"/>
        </w:rPr>
        <w:t xml:space="preserve"> = </w:t>
      </w:r>
      <w:proofErr w:type="spellStart"/>
      <w:r w:rsidRPr="00910844">
        <w:rPr>
          <w:sz w:val="24"/>
          <w:szCs w:val="24"/>
        </w:rPr>
        <w:t>average_precision_score</w:t>
      </w:r>
      <w:proofErr w:type="spellEnd"/>
      <w:r w:rsidRPr="00910844">
        <w:rPr>
          <w:sz w:val="24"/>
          <w:szCs w:val="24"/>
        </w:rPr>
        <w:t>(</w:t>
      </w:r>
      <w:proofErr w:type="spellStart"/>
      <w:r w:rsidRPr="00910844">
        <w:rPr>
          <w:sz w:val="24"/>
          <w:szCs w:val="24"/>
        </w:rPr>
        <w:t>y_test</w:t>
      </w:r>
      <w:proofErr w:type="spellEnd"/>
      <w:r w:rsidRPr="00910844">
        <w:rPr>
          <w:sz w:val="24"/>
          <w:szCs w:val="24"/>
        </w:rPr>
        <w:t xml:space="preserve">, </w:t>
      </w:r>
      <w:proofErr w:type="spellStart"/>
      <w:r w:rsidRPr="00910844">
        <w:rPr>
          <w:sz w:val="24"/>
          <w:szCs w:val="24"/>
        </w:rPr>
        <w:t>y_scores</w:t>
      </w:r>
      <w:proofErr w:type="spellEnd"/>
      <w:r w:rsidRPr="00910844">
        <w:rPr>
          <w:sz w:val="24"/>
          <w:szCs w:val="24"/>
        </w:rPr>
        <w:t>)</w:t>
      </w:r>
      <w:r w:rsidRPr="00910844">
        <w:rPr>
          <w:sz w:val="24"/>
          <w:szCs w:val="24"/>
        </w:rPr>
        <w:br/>
      </w:r>
      <w:r w:rsidRPr="00910844">
        <w:rPr>
          <w:sz w:val="24"/>
          <w:szCs w:val="24"/>
        </w:rPr>
        <w:br/>
        <w:t># Plot PR Curve</w:t>
      </w:r>
      <w:r w:rsidRPr="00910844">
        <w:rPr>
          <w:sz w:val="24"/>
          <w:szCs w:val="24"/>
        </w:rPr>
        <w:br/>
      </w:r>
      <w:proofErr w:type="spellStart"/>
      <w:r w:rsidRPr="00910844">
        <w:rPr>
          <w:sz w:val="24"/>
          <w:szCs w:val="24"/>
        </w:rPr>
        <w:t>plt.figure</w:t>
      </w:r>
      <w:proofErr w:type="spellEnd"/>
      <w:r w:rsidRPr="00910844">
        <w:rPr>
          <w:sz w:val="24"/>
          <w:szCs w:val="24"/>
        </w:rPr>
        <w:t>(</w:t>
      </w:r>
      <w:proofErr w:type="spellStart"/>
      <w:r w:rsidRPr="00910844">
        <w:rPr>
          <w:sz w:val="24"/>
          <w:szCs w:val="24"/>
        </w:rPr>
        <w:t>figsize</w:t>
      </w:r>
      <w:proofErr w:type="spellEnd"/>
      <w:r w:rsidRPr="00910844">
        <w:rPr>
          <w:sz w:val="24"/>
          <w:szCs w:val="24"/>
        </w:rPr>
        <w:t>=(8,6))</w:t>
      </w:r>
      <w:r w:rsidRPr="00910844">
        <w:rPr>
          <w:sz w:val="24"/>
          <w:szCs w:val="24"/>
        </w:rPr>
        <w:br/>
      </w:r>
      <w:proofErr w:type="spellStart"/>
      <w:r w:rsidRPr="00910844">
        <w:rPr>
          <w:sz w:val="24"/>
          <w:szCs w:val="24"/>
        </w:rPr>
        <w:t>plt.plot</w:t>
      </w:r>
      <w:proofErr w:type="spellEnd"/>
      <w:r w:rsidRPr="00910844">
        <w:rPr>
          <w:sz w:val="24"/>
          <w:szCs w:val="24"/>
        </w:rPr>
        <w:t>(recall, precision, label=</w:t>
      </w:r>
      <w:proofErr w:type="spellStart"/>
      <w:r w:rsidRPr="00910844">
        <w:rPr>
          <w:sz w:val="24"/>
          <w:szCs w:val="24"/>
        </w:rPr>
        <w:t>f'LogReg</w:t>
      </w:r>
      <w:proofErr w:type="spellEnd"/>
      <w:r w:rsidRPr="00910844">
        <w:rPr>
          <w:sz w:val="24"/>
          <w:szCs w:val="24"/>
        </w:rPr>
        <w:t xml:space="preserve"> (AP={avg_precision:.2f})')</w:t>
      </w:r>
      <w:r w:rsidRPr="00910844">
        <w:rPr>
          <w:sz w:val="24"/>
          <w:szCs w:val="24"/>
        </w:rPr>
        <w:br/>
      </w:r>
      <w:proofErr w:type="spellStart"/>
      <w:r w:rsidRPr="00910844">
        <w:rPr>
          <w:sz w:val="24"/>
          <w:szCs w:val="24"/>
        </w:rPr>
        <w:lastRenderedPageBreak/>
        <w:t>plt.xlabel</w:t>
      </w:r>
      <w:proofErr w:type="spellEnd"/>
      <w:r w:rsidRPr="00910844">
        <w:rPr>
          <w:sz w:val="24"/>
          <w:szCs w:val="24"/>
        </w:rPr>
        <w:t>("Recall")</w:t>
      </w:r>
      <w:r w:rsidRPr="00910844">
        <w:rPr>
          <w:sz w:val="24"/>
          <w:szCs w:val="24"/>
        </w:rPr>
        <w:br/>
      </w:r>
      <w:proofErr w:type="spellStart"/>
      <w:r w:rsidRPr="00910844">
        <w:rPr>
          <w:sz w:val="24"/>
          <w:szCs w:val="24"/>
        </w:rPr>
        <w:t>plt.ylabel</w:t>
      </w:r>
      <w:proofErr w:type="spellEnd"/>
      <w:r w:rsidRPr="00910844">
        <w:rPr>
          <w:sz w:val="24"/>
          <w:szCs w:val="24"/>
        </w:rPr>
        <w:t>("Precision")</w:t>
      </w:r>
      <w:r w:rsidRPr="00910844">
        <w:rPr>
          <w:sz w:val="24"/>
          <w:szCs w:val="24"/>
        </w:rPr>
        <w:br/>
      </w:r>
      <w:proofErr w:type="spellStart"/>
      <w:r w:rsidRPr="00910844">
        <w:rPr>
          <w:sz w:val="24"/>
          <w:szCs w:val="24"/>
        </w:rPr>
        <w:t>plt.title</w:t>
      </w:r>
      <w:proofErr w:type="spellEnd"/>
      <w:r w:rsidRPr="00910844">
        <w:rPr>
          <w:sz w:val="24"/>
          <w:szCs w:val="24"/>
        </w:rPr>
        <w:t>("Precision-Recall Curve (Spam Detection)")</w:t>
      </w:r>
      <w:r w:rsidRPr="00910844">
        <w:rPr>
          <w:sz w:val="24"/>
          <w:szCs w:val="24"/>
        </w:rPr>
        <w:br/>
      </w:r>
      <w:proofErr w:type="spellStart"/>
      <w:r w:rsidRPr="00910844">
        <w:rPr>
          <w:sz w:val="24"/>
          <w:szCs w:val="24"/>
        </w:rPr>
        <w:t>plt.legend</w:t>
      </w:r>
      <w:proofErr w:type="spellEnd"/>
      <w:r w:rsidRPr="00910844">
        <w:rPr>
          <w:sz w:val="24"/>
          <w:szCs w:val="24"/>
        </w:rPr>
        <w:t>()</w:t>
      </w:r>
      <w:r w:rsidRPr="00910844">
        <w:rPr>
          <w:sz w:val="24"/>
          <w:szCs w:val="24"/>
        </w:rPr>
        <w:br/>
      </w:r>
      <w:proofErr w:type="spellStart"/>
      <w:r w:rsidRPr="00910844">
        <w:rPr>
          <w:sz w:val="24"/>
          <w:szCs w:val="24"/>
        </w:rPr>
        <w:t>plt.grid</w:t>
      </w:r>
      <w:proofErr w:type="spellEnd"/>
      <w:r w:rsidRPr="00910844">
        <w:rPr>
          <w:sz w:val="24"/>
          <w:szCs w:val="24"/>
        </w:rPr>
        <w:t>(True)</w:t>
      </w:r>
      <w:r w:rsidRPr="00910844">
        <w:rPr>
          <w:sz w:val="24"/>
          <w:szCs w:val="24"/>
        </w:rPr>
        <w:br/>
      </w:r>
      <w:proofErr w:type="spellStart"/>
      <w:r w:rsidRPr="00910844">
        <w:rPr>
          <w:sz w:val="24"/>
          <w:szCs w:val="24"/>
        </w:rPr>
        <w:t>plt.show</w:t>
      </w:r>
      <w:proofErr w:type="spellEnd"/>
      <w:r w:rsidRPr="00910844">
        <w:rPr>
          <w:sz w:val="24"/>
          <w:szCs w:val="24"/>
        </w:rPr>
        <w:t>()</w:t>
      </w:r>
      <w:r w:rsidRPr="00910844">
        <w:rPr>
          <w:sz w:val="24"/>
          <w:szCs w:val="24"/>
        </w:rPr>
        <w:br/>
      </w:r>
      <w:r w:rsidRPr="00910844">
        <w:rPr>
          <w:sz w:val="24"/>
          <w:szCs w:val="24"/>
        </w:rPr>
        <w:br/>
        <w:t># Confusion Matrix &amp; Report</w:t>
      </w:r>
      <w:r w:rsidRPr="00910844">
        <w:rPr>
          <w:sz w:val="24"/>
          <w:szCs w:val="24"/>
        </w:rPr>
        <w:br/>
        <w:t>print(</w:t>
      </w:r>
      <w:proofErr w:type="spellStart"/>
      <w:r w:rsidRPr="00910844">
        <w:rPr>
          <w:sz w:val="24"/>
          <w:szCs w:val="24"/>
        </w:rPr>
        <w:t>confusion_matrix</w:t>
      </w:r>
      <w:proofErr w:type="spellEnd"/>
      <w:r w:rsidRPr="00910844">
        <w:rPr>
          <w:sz w:val="24"/>
          <w:szCs w:val="24"/>
        </w:rPr>
        <w:t>(</w:t>
      </w:r>
      <w:proofErr w:type="spellStart"/>
      <w:r w:rsidRPr="00910844">
        <w:rPr>
          <w:sz w:val="24"/>
          <w:szCs w:val="24"/>
        </w:rPr>
        <w:t>y_test</w:t>
      </w:r>
      <w:proofErr w:type="spellEnd"/>
      <w:r w:rsidRPr="00910844">
        <w:rPr>
          <w:sz w:val="24"/>
          <w:szCs w:val="24"/>
        </w:rPr>
        <w:t xml:space="preserve">, </w:t>
      </w:r>
      <w:proofErr w:type="spellStart"/>
      <w:r w:rsidRPr="00910844">
        <w:rPr>
          <w:sz w:val="24"/>
          <w:szCs w:val="24"/>
        </w:rPr>
        <w:t>clf.predict</w:t>
      </w:r>
      <w:proofErr w:type="spellEnd"/>
      <w:r w:rsidRPr="00910844">
        <w:rPr>
          <w:sz w:val="24"/>
          <w:szCs w:val="24"/>
        </w:rPr>
        <w:t>(</w:t>
      </w:r>
      <w:proofErr w:type="spellStart"/>
      <w:r w:rsidRPr="00910844">
        <w:rPr>
          <w:sz w:val="24"/>
          <w:szCs w:val="24"/>
        </w:rPr>
        <w:t>X_test_tfidf</w:t>
      </w:r>
      <w:proofErr w:type="spellEnd"/>
      <w:r w:rsidRPr="00910844">
        <w:rPr>
          <w:sz w:val="24"/>
          <w:szCs w:val="24"/>
        </w:rPr>
        <w:t>)))</w:t>
      </w:r>
      <w:r w:rsidRPr="00910844">
        <w:rPr>
          <w:sz w:val="24"/>
          <w:szCs w:val="24"/>
        </w:rPr>
        <w:br/>
        <w:t>print(</w:t>
      </w:r>
      <w:proofErr w:type="spellStart"/>
      <w:r w:rsidRPr="00910844">
        <w:rPr>
          <w:sz w:val="24"/>
          <w:szCs w:val="24"/>
        </w:rPr>
        <w:t>classification_report</w:t>
      </w:r>
      <w:proofErr w:type="spellEnd"/>
      <w:r w:rsidRPr="00910844">
        <w:rPr>
          <w:sz w:val="24"/>
          <w:szCs w:val="24"/>
        </w:rPr>
        <w:t>(</w:t>
      </w:r>
      <w:proofErr w:type="spellStart"/>
      <w:r w:rsidRPr="00910844">
        <w:rPr>
          <w:sz w:val="24"/>
          <w:szCs w:val="24"/>
        </w:rPr>
        <w:t>y_test</w:t>
      </w:r>
      <w:proofErr w:type="spellEnd"/>
      <w:r w:rsidRPr="00910844">
        <w:rPr>
          <w:sz w:val="24"/>
          <w:szCs w:val="24"/>
        </w:rPr>
        <w:t xml:space="preserve">, </w:t>
      </w:r>
      <w:proofErr w:type="spellStart"/>
      <w:r w:rsidRPr="00910844">
        <w:rPr>
          <w:sz w:val="24"/>
          <w:szCs w:val="24"/>
        </w:rPr>
        <w:t>clf.predict</w:t>
      </w:r>
      <w:proofErr w:type="spellEnd"/>
      <w:r w:rsidRPr="00910844">
        <w:rPr>
          <w:sz w:val="24"/>
          <w:szCs w:val="24"/>
        </w:rPr>
        <w:t>(</w:t>
      </w:r>
      <w:proofErr w:type="spellStart"/>
      <w:r w:rsidRPr="00910844">
        <w:rPr>
          <w:sz w:val="24"/>
          <w:szCs w:val="24"/>
        </w:rPr>
        <w:t>X_test_tfidf</w:t>
      </w:r>
      <w:proofErr w:type="spellEnd"/>
      <w:r w:rsidRPr="00910844">
        <w:rPr>
          <w:sz w:val="24"/>
          <w:szCs w:val="24"/>
        </w:rPr>
        <w:t xml:space="preserve">), </w:t>
      </w:r>
      <w:proofErr w:type="spellStart"/>
      <w:r w:rsidRPr="00910844">
        <w:rPr>
          <w:sz w:val="24"/>
          <w:szCs w:val="24"/>
        </w:rPr>
        <w:t>target_names</w:t>
      </w:r>
      <w:proofErr w:type="spellEnd"/>
      <w:r w:rsidRPr="00910844">
        <w:rPr>
          <w:sz w:val="24"/>
          <w:szCs w:val="24"/>
        </w:rPr>
        <w:t>=['</w:t>
      </w:r>
      <w:proofErr w:type="spellStart"/>
      <w:r w:rsidRPr="00910844">
        <w:rPr>
          <w:sz w:val="24"/>
          <w:szCs w:val="24"/>
        </w:rPr>
        <w:t>ham','spam</w:t>
      </w:r>
      <w:proofErr w:type="spellEnd"/>
      <w:r w:rsidRPr="00910844">
        <w:rPr>
          <w:sz w:val="24"/>
          <w:szCs w:val="24"/>
        </w:rPr>
        <w:t>']))</w:t>
      </w:r>
      <w:r w:rsidRPr="00910844">
        <w:rPr>
          <w:sz w:val="24"/>
          <w:szCs w:val="24"/>
        </w:rPr>
        <w:br/>
      </w:r>
    </w:p>
    <w:p w14:paraId="03D3FC45" w14:textId="4F953B0E" w:rsidR="00A87EB9" w:rsidRPr="00910844" w:rsidRDefault="00000000">
      <w:pPr>
        <w:pStyle w:val="Heading3"/>
        <w:rPr>
          <w:sz w:val="24"/>
          <w:szCs w:val="24"/>
        </w:rPr>
      </w:pPr>
      <w:r w:rsidRPr="00910844">
        <w:rPr>
          <w:sz w:val="24"/>
          <w:szCs w:val="24"/>
        </w:rPr>
        <w:t>Expected Output:</w:t>
      </w:r>
    </w:p>
    <w:p w14:paraId="4EEF82E0" w14:textId="60AD6065" w:rsidR="00910844" w:rsidRDefault="00910844">
      <w:pPr>
        <w:rPr>
          <w:sz w:val="24"/>
          <w:szCs w:val="24"/>
        </w:rPr>
      </w:pPr>
      <w:r w:rsidRPr="00910844">
        <w:rPr>
          <w:noProof/>
          <w:sz w:val="24"/>
          <w:szCs w:val="24"/>
        </w:rPr>
        <w:drawing>
          <wp:anchor distT="0" distB="0" distL="114300" distR="114300" simplePos="0" relativeHeight="251651072" behindDoc="1" locked="0" layoutInCell="1" allowOverlap="1" wp14:anchorId="7E6A7C92" wp14:editId="21F4149E">
            <wp:simplePos x="0" y="0"/>
            <wp:positionH relativeFrom="column">
              <wp:posOffset>142875</wp:posOffset>
            </wp:positionH>
            <wp:positionV relativeFrom="paragraph">
              <wp:posOffset>255270</wp:posOffset>
            </wp:positionV>
            <wp:extent cx="969351" cy="257175"/>
            <wp:effectExtent l="0" t="0" r="2540" b="0"/>
            <wp:wrapNone/>
            <wp:docPr id="202357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72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9058" cy="25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0844">
        <w:rPr>
          <w:sz w:val="24"/>
          <w:szCs w:val="24"/>
        </w:rPr>
        <w:t>- Display dataset shape and distribution of ham/spam.</w:t>
      </w:r>
    </w:p>
    <w:p w14:paraId="69006B83" w14:textId="7223C0EE" w:rsidR="00910844" w:rsidRDefault="00910844">
      <w:pPr>
        <w:rPr>
          <w:sz w:val="24"/>
          <w:szCs w:val="24"/>
        </w:rPr>
      </w:pPr>
    </w:p>
    <w:p w14:paraId="2187AEA2" w14:textId="61863318" w:rsidR="00910844" w:rsidRDefault="00910844">
      <w:pPr>
        <w:rPr>
          <w:sz w:val="24"/>
          <w:szCs w:val="24"/>
        </w:rPr>
      </w:pPr>
      <w:r w:rsidRPr="00910844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ACCD6C5" wp14:editId="0CC49E5F">
            <wp:simplePos x="0" y="0"/>
            <wp:positionH relativeFrom="column">
              <wp:posOffset>57150</wp:posOffset>
            </wp:positionH>
            <wp:positionV relativeFrom="paragraph">
              <wp:posOffset>238760</wp:posOffset>
            </wp:positionV>
            <wp:extent cx="3333750" cy="1284371"/>
            <wp:effectExtent l="0" t="0" r="0" b="0"/>
            <wp:wrapNone/>
            <wp:docPr id="125816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62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284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0844">
        <w:rPr>
          <w:sz w:val="24"/>
          <w:szCs w:val="24"/>
        </w:rPr>
        <w:t>-  Quick peek.</w:t>
      </w:r>
      <w:r>
        <w:rPr>
          <w:sz w:val="24"/>
          <w:szCs w:val="24"/>
        </w:rPr>
        <w:t xml:space="preserve"> (head)</w:t>
      </w:r>
    </w:p>
    <w:p w14:paraId="47F1FD8C" w14:textId="09216757" w:rsidR="00910844" w:rsidRDefault="00910844">
      <w:pPr>
        <w:rPr>
          <w:sz w:val="24"/>
          <w:szCs w:val="24"/>
        </w:rPr>
      </w:pPr>
    </w:p>
    <w:p w14:paraId="62E35702" w14:textId="77777777" w:rsidR="00910844" w:rsidRDefault="00910844">
      <w:pPr>
        <w:rPr>
          <w:sz w:val="24"/>
          <w:szCs w:val="24"/>
        </w:rPr>
      </w:pPr>
    </w:p>
    <w:p w14:paraId="4B6F397F" w14:textId="73010868" w:rsidR="00910844" w:rsidRDefault="00910844">
      <w:pPr>
        <w:rPr>
          <w:sz w:val="24"/>
          <w:szCs w:val="24"/>
        </w:rPr>
      </w:pPr>
    </w:p>
    <w:p w14:paraId="123E7792" w14:textId="4715772D" w:rsidR="00910844" w:rsidRDefault="00910844">
      <w:pPr>
        <w:rPr>
          <w:sz w:val="24"/>
          <w:szCs w:val="24"/>
        </w:rPr>
      </w:pPr>
      <w:r w:rsidRPr="00910844">
        <w:rPr>
          <w:noProof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0B9AB6A9" wp14:editId="18F80742">
            <wp:simplePos x="0" y="0"/>
            <wp:positionH relativeFrom="column">
              <wp:posOffset>400050</wp:posOffset>
            </wp:positionH>
            <wp:positionV relativeFrom="paragraph">
              <wp:posOffset>460375</wp:posOffset>
            </wp:positionV>
            <wp:extent cx="4076700" cy="3246668"/>
            <wp:effectExtent l="0" t="0" r="0" b="0"/>
            <wp:wrapNone/>
            <wp:docPr id="104300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007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1108" cy="32501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0844">
        <w:rPr>
          <w:sz w:val="24"/>
          <w:szCs w:val="24"/>
        </w:rPr>
        <w:br/>
        <w:t>- Precision-Recall curve plotted with Average Precision displayed in legend.</w:t>
      </w:r>
    </w:p>
    <w:p w14:paraId="4D57B257" w14:textId="0FDCB50E" w:rsidR="00910844" w:rsidRDefault="00910844">
      <w:pPr>
        <w:rPr>
          <w:sz w:val="24"/>
          <w:szCs w:val="24"/>
        </w:rPr>
      </w:pPr>
    </w:p>
    <w:p w14:paraId="1159A1A4" w14:textId="744329C6" w:rsidR="00910844" w:rsidRDefault="00910844">
      <w:pPr>
        <w:rPr>
          <w:sz w:val="24"/>
          <w:szCs w:val="24"/>
        </w:rPr>
      </w:pPr>
    </w:p>
    <w:p w14:paraId="6BF84C64" w14:textId="77777777" w:rsidR="00910844" w:rsidRDefault="00910844">
      <w:pPr>
        <w:rPr>
          <w:sz w:val="24"/>
          <w:szCs w:val="24"/>
        </w:rPr>
      </w:pPr>
    </w:p>
    <w:p w14:paraId="643C7CBD" w14:textId="77777777" w:rsidR="00910844" w:rsidRDefault="00910844">
      <w:pPr>
        <w:rPr>
          <w:sz w:val="24"/>
          <w:szCs w:val="24"/>
        </w:rPr>
      </w:pPr>
    </w:p>
    <w:p w14:paraId="79214491" w14:textId="77777777" w:rsidR="00910844" w:rsidRDefault="00910844">
      <w:pPr>
        <w:rPr>
          <w:sz w:val="24"/>
          <w:szCs w:val="24"/>
        </w:rPr>
      </w:pPr>
    </w:p>
    <w:p w14:paraId="057836F4" w14:textId="77777777" w:rsidR="00910844" w:rsidRDefault="00910844">
      <w:pPr>
        <w:rPr>
          <w:sz w:val="24"/>
          <w:szCs w:val="24"/>
        </w:rPr>
      </w:pPr>
    </w:p>
    <w:p w14:paraId="58E6D2B6" w14:textId="6029A00E" w:rsidR="00910844" w:rsidRDefault="00910844">
      <w:pPr>
        <w:rPr>
          <w:sz w:val="24"/>
          <w:szCs w:val="24"/>
        </w:rPr>
      </w:pPr>
    </w:p>
    <w:p w14:paraId="53F0F32A" w14:textId="0F8024A3" w:rsidR="00910844" w:rsidRPr="00910844" w:rsidRDefault="00910844">
      <w:pPr>
        <w:rPr>
          <w:sz w:val="24"/>
          <w:szCs w:val="24"/>
        </w:rPr>
      </w:pPr>
    </w:p>
    <w:p w14:paraId="62233F11" w14:textId="77777777" w:rsidR="00A87EB9" w:rsidRPr="00910844" w:rsidRDefault="00000000">
      <w:pPr>
        <w:pStyle w:val="Heading3"/>
        <w:rPr>
          <w:sz w:val="24"/>
          <w:szCs w:val="24"/>
        </w:rPr>
      </w:pPr>
      <w:r w:rsidRPr="00910844">
        <w:rPr>
          <w:sz w:val="24"/>
          <w:szCs w:val="24"/>
        </w:rPr>
        <w:lastRenderedPageBreak/>
        <w:t>Observations:</w:t>
      </w:r>
    </w:p>
    <w:p w14:paraId="7D3755E6" w14:textId="77777777" w:rsidR="00A87EB9" w:rsidRPr="00910844" w:rsidRDefault="00000000">
      <w:pPr>
        <w:rPr>
          <w:sz w:val="24"/>
          <w:szCs w:val="24"/>
        </w:rPr>
      </w:pPr>
      <w:r w:rsidRPr="00910844">
        <w:rPr>
          <w:sz w:val="24"/>
          <w:szCs w:val="24"/>
        </w:rPr>
        <w:t>The Logistic Regression classifier achieves high performance in distinguishing spam from ham messages. The Precision-Recall curve indicates model stability even under class imbalance. Confusion matrix and report provide detailed error analysis.</w:t>
      </w:r>
    </w:p>
    <w:p w14:paraId="4EE759E1" w14:textId="77777777" w:rsidR="00A87EB9" w:rsidRPr="00910844" w:rsidRDefault="00000000">
      <w:pPr>
        <w:pStyle w:val="Heading3"/>
        <w:rPr>
          <w:sz w:val="24"/>
          <w:szCs w:val="24"/>
        </w:rPr>
      </w:pPr>
      <w:r w:rsidRPr="00910844">
        <w:rPr>
          <w:sz w:val="24"/>
          <w:szCs w:val="24"/>
        </w:rPr>
        <w:t>Conclusion:</w:t>
      </w:r>
    </w:p>
    <w:p w14:paraId="1C6FFA5C" w14:textId="77777777" w:rsidR="00A87EB9" w:rsidRPr="00910844" w:rsidRDefault="00000000">
      <w:pPr>
        <w:rPr>
          <w:sz w:val="24"/>
          <w:szCs w:val="24"/>
        </w:rPr>
      </w:pPr>
      <w:r w:rsidRPr="00910844">
        <w:rPr>
          <w:sz w:val="24"/>
          <w:szCs w:val="24"/>
        </w:rPr>
        <w:t>This lab demonstrated spam detection using Logistic Regression with TF-IDF feature extraction. Evaluation with Precision-Recall curves showed robust performance, confirming Logistic Regression as a strong baseline for binary text classification tasks.</w:t>
      </w:r>
    </w:p>
    <w:p w14:paraId="0EE46B4C" w14:textId="77777777" w:rsidR="00A87EB9" w:rsidRPr="00910844" w:rsidRDefault="00000000">
      <w:pPr>
        <w:pStyle w:val="Heading3"/>
        <w:rPr>
          <w:sz w:val="24"/>
          <w:szCs w:val="24"/>
        </w:rPr>
      </w:pPr>
      <w:r w:rsidRPr="00910844">
        <w:rPr>
          <w:sz w:val="24"/>
          <w:szCs w:val="24"/>
        </w:rPr>
        <w:t>Viva Questions:</w:t>
      </w:r>
    </w:p>
    <w:p w14:paraId="6BF50E36" w14:textId="77777777" w:rsidR="00A87EB9" w:rsidRPr="00910844" w:rsidRDefault="00000000">
      <w:pPr>
        <w:pStyle w:val="ListBullet"/>
        <w:rPr>
          <w:sz w:val="24"/>
          <w:szCs w:val="24"/>
        </w:rPr>
      </w:pPr>
      <w:r w:rsidRPr="00910844">
        <w:rPr>
          <w:sz w:val="24"/>
          <w:szCs w:val="24"/>
        </w:rPr>
        <w:t>What is the role of TF-IDF in text classification?</w:t>
      </w:r>
    </w:p>
    <w:p w14:paraId="332F1206" w14:textId="77777777" w:rsidR="00A87EB9" w:rsidRPr="00910844" w:rsidRDefault="00000000">
      <w:pPr>
        <w:pStyle w:val="ListBullet"/>
        <w:rPr>
          <w:sz w:val="24"/>
          <w:szCs w:val="24"/>
        </w:rPr>
      </w:pPr>
      <w:r w:rsidRPr="00910844">
        <w:rPr>
          <w:sz w:val="24"/>
          <w:szCs w:val="24"/>
        </w:rPr>
        <w:t>Why use Precision-Recall curves instead of ROC curves for imbalanced datasets?</w:t>
      </w:r>
    </w:p>
    <w:p w14:paraId="2FD332F1" w14:textId="77777777" w:rsidR="00A87EB9" w:rsidRPr="00910844" w:rsidRDefault="00000000">
      <w:pPr>
        <w:pStyle w:val="ListBullet"/>
        <w:rPr>
          <w:sz w:val="24"/>
          <w:szCs w:val="24"/>
        </w:rPr>
      </w:pPr>
      <w:r w:rsidRPr="00910844">
        <w:rPr>
          <w:sz w:val="24"/>
          <w:szCs w:val="24"/>
        </w:rPr>
        <w:t>How does Logistic Regression estimate class probabilities?</w:t>
      </w:r>
    </w:p>
    <w:p w14:paraId="54561B52" w14:textId="77777777" w:rsidR="00A87EB9" w:rsidRPr="00910844" w:rsidRDefault="00000000">
      <w:pPr>
        <w:pStyle w:val="ListBullet"/>
        <w:rPr>
          <w:sz w:val="24"/>
          <w:szCs w:val="24"/>
        </w:rPr>
      </w:pPr>
      <w:r w:rsidRPr="00910844">
        <w:rPr>
          <w:sz w:val="24"/>
          <w:szCs w:val="24"/>
        </w:rPr>
        <w:t>What are the limitations of Logistic Regression for text data?</w:t>
      </w:r>
    </w:p>
    <w:p w14:paraId="0662F57B" w14:textId="54386AC3" w:rsidR="00A87EB9" w:rsidRPr="00910844" w:rsidRDefault="00A87EB9">
      <w:pPr>
        <w:rPr>
          <w:sz w:val="24"/>
          <w:szCs w:val="24"/>
        </w:rPr>
      </w:pPr>
    </w:p>
    <w:sectPr w:rsidR="00A87EB9" w:rsidRPr="00910844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4D9A1" w14:textId="77777777" w:rsidR="00832F05" w:rsidRDefault="00832F05" w:rsidP="00F026F0">
      <w:pPr>
        <w:spacing w:after="0" w:line="240" w:lineRule="auto"/>
      </w:pPr>
      <w:r>
        <w:separator/>
      </w:r>
    </w:p>
  </w:endnote>
  <w:endnote w:type="continuationSeparator" w:id="0">
    <w:p w14:paraId="5EC96D7E" w14:textId="77777777" w:rsidR="00832F05" w:rsidRDefault="00832F05" w:rsidP="00F026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3C483" w14:textId="77777777" w:rsidR="00F026F0" w:rsidRDefault="00F026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E116D" w14:textId="77777777" w:rsidR="00F026F0" w:rsidRDefault="00F026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28AB0" w14:textId="77777777" w:rsidR="00F026F0" w:rsidRDefault="00F026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29335" w14:textId="77777777" w:rsidR="00832F05" w:rsidRDefault="00832F05" w:rsidP="00F026F0">
      <w:pPr>
        <w:spacing w:after="0" w:line="240" w:lineRule="auto"/>
      </w:pPr>
      <w:r>
        <w:separator/>
      </w:r>
    </w:p>
  </w:footnote>
  <w:footnote w:type="continuationSeparator" w:id="0">
    <w:p w14:paraId="56B0E525" w14:textId="77777777" w:rsidR="00832F05" w:rsidRDefault="00832F05" w:rsidP="00F026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76FDA" w14:textId="7C4ED692" w:rsidR="00F026F0" w:rsidRDefault="00F026F0">
    <w:pPr>
      <w:pStyle w:val="Header"/>
    </w:pPr>
    <w:r>
      <w:rPr>
        <w:noProof/>
      </w:rPr>
      <w:pict w14:anchorId="778A91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3657" o:spid="_x0000_s1026" type="#_x0000_t75" style="position:absolute;margin-left:0;margin-top:0;width:6in;height:6in;z-index:-251657216;mso-position-horizontal:center;mso-position-horizontal-relative:margin;mso-position-vertical:center;mso-position-vertical-relative:margin" o:allowincell="f">
          <v:imagedata r:id="rId1" o:title="logo2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436C" w14:textId="19E9C63B" w:rsidR="00F026F0" w:rsidRDefault="00F026F0">
    <w:pPr>
      <w:pStyle w:val="Header"/>
    </w:pPr>
    <w:r>
      <w:rPr>
        <w:noProof/>
      </w:rPr>
      <w:pict w14:anchorId="38668A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3658" o:spid="_x0000_s1027" type="#_x0000_t75" style="position:absolute;margin-left:0;margin-top:0;width:6in;height:6in;z-index:-251656192;mso-position-horizontal:center;mso-position-horizontal-relative:margin;mso-position-vertical:center;mso-position-vertical-relative:margin" o:allowincell="f">
          <v:imagedata r:id="rId1" o:title="logo2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4F2C3" w14:textId="374F8271" w:rsidR="00F026F0" w:rsidRDefault="00F026F0">
    <w:pPr>
      <w:pStyle w:val="Header"/>
    </w:pPr>
    <w:r>
      <w:rPr>
        <w:noProof/>
      </w:rPr>
      <w:pict w14:anchorId="004BF0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3656" o:spid="_x0000_s1025" type="#_x0000_t75" style="position:absolute;margin-left:0;margin-top:0;width:6in;height:6in;z-index:-251658240;mso-position-horizontal:center;mso-position-horizontal-relative:margin;mso-position-vertical:center;mso-position-vertical-relative:margin" o:allowincell="f">
          <v:imagedata r:id="rId1" o:title="logo2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5903531">
    <w:abstractNumId w:val="8"/>
  </w:num>
  <w:num w:numId="2" w16cid:durableId="802119634">
    <w:abstractNumId w:val="6"/>
  </w:num>
  <w:num w:numId="3" w16cid:durableId="1234926840">
    <w:abstractNumId w:val="5"/>
  </w:num>
  <w:num w:numId="4" w16cid:durableId="832447998">
    <w:abstractNumId w:val="4"/>
  </w:num>
  <w:num w:numId="5" w16cid:durableId="762993156">
    <w:abstractNumId w:val="7"/>
  </w:num>
  <w:num w:numId="6" w16cid:durableId="872421015">
    <w:abstractNumId w:val="3"/>
  </w:num>
  <w:num w:numId="7" w16cid:durableId="1572083432">
    <w:abstractNumId w:val="2"/>
  </w:num>
  <w:num w:numId="8" w16cid:durableId="938753939">
    <w:abstractNumId w:val="1"/>
  </w:num>
  <w:num w:numId="9" w16cid:durableId="602611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6F9"/>
    <w:rsid w:val="0029639D"/>
    <w:rsid w:val="00323991"/>
    <w:rsid w:val="00326F90"/>
    <w:rsid w:val="003B6682"/>
    <w:rsid w:val="00832F05"/>
    <w:rsid w:val="00910844"/>
    <w:rsid w:val="00A87EB9"/>
    <w:rsid w:val="00AA1D8D"/>
    <w:rsid w:val="00B47730"/>
    <w:rsid w:val="00CB0664"/>
    <w:rsid w:val="00F026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3B234F"/>
  <w14:defaultImageDpi w14:val="300"/>
  <w15:docId w15:val="{A7413366-09C5-49A7-B2FD-B2CF774C4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844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648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Kaushal Kumar Ray</cp:lastModifiedBy>
  <cp:revision>4</cp:revision>
  <dcterms:created xsi:type="dcterms:W3CDTF">2013-12-23T23:15:00Z</dcterms:created>
  <dcterms:modified xsi:type="dcterms:W3CDTF">2025-09-11T01:57:00Z</dcterms:modified>
  <cp:category/>
</cp:coreProperties>
</file>