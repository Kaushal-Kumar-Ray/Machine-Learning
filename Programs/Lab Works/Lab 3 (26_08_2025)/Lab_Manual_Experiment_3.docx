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C81F" w14:textId="6F6F6352" w:rsidR="004545D4" w:rsidRPr="00B77A76" w:rsidRDefault="00000000">
      <w:pPr>
        <w:pStyle w:val="Heading1"/>
        <w:rPr>
          <w:sz w:val="40"/>
          <w:szCs w:val="40"/>
        </w:rPr>
      </w:pPr>
      <w:r w:rsidRPr="00B77A76">
        <w:rPr>
          <w:sz w:val="40"/>
          <w:szCs w:val="40"/>
        </w:rPr>
        <w:t xml:space="preserve">Experiment No: 03          </w:t>
      </w:r>
      <w:r w:rsidR="00B77A76" w:rsidRPr="00B77A76">
        <w:rPr>
          <w:sz w:val="40"/>
          <w:szCs w:val="40"/>
        </w:rPr>
        <w:tab/>
      </w:r>
      <w:r w:rsidR="00B77A76">
        <w:rPr>
          <w:sz w:val="40"/>
          <w:szCs w:val="40"/>
        </w:rPr>
        <w:t xml:space="preserve">       </w:t>
      </w:r>
      <w:r w:rsidR="00B77A76" w:rsidRPr="00B77A76">
        <w:rPr>
          <w:sz w:val="40"/>
          <w:szCs w:val="40"/>
        </w:rPr>
        <w:tab/>
      </w:r>
      <w:r w:rsidRPr="00B77A76">
        <w:rPr>
          <w:sz w:val="40"/>
          <w:szCs w:val="40"/>
        </w:rPr>
        <w:t>Machine Learning</w:t>
      </w:r>
    </w:p>
    <w:p w14:paraId="74B03FF9" w14:textId="77777777" w:rsidR="004545D4" w:rsidRDefault="00000000">
      <w:pPr>
        <w:pStyle w:val="Heading2"/>
      </w:pPr>
      <w:r>
        <w:t>Aim:</w:t>
      </w:r>
    </w:p>
    <w:p w14:paraId="2893372F" w14:textId="77777777" w:rsidR="004545D4" w:rsidRDefault="00000000">
      <w:r>
        <w:t>Implement k-NN from scratch in Python to classify Iris flowers, varying k to observe accuracy changes.</w:t>
      </w:r>
    </w:p>
    <w:p w14:paraId="32B8C624" w14:textId="77777777" w:rsidR="004545D4" w:rsidRDefault="00000000">
      <w:pPr>
        <w:pStyle w:val="Heading2"/>
      </w:pPr>
      <w:r>
        <w:t>Objective:</w:t>
      </w:r>
    </w:p>
    <w:p w14:paraId="7596122A" w14:textId="77777777" w:rsidR="004545D4" w:rsidRDefault="00000000">
      <w:pPr>
        <w:pStyle w:val="ListBullet"/>
      </w:pPr>
      <w:r>
        <w:t>To understand the working of the k-Nearest Neighbors (k-NN) algorithm.</w:t>
      </w:r>
    </w:p>
    <w:p w14:paraId="1943D337" w14:textId="77777777" w:rsidR="004545D4" w:rsidRDefault="00000000">
      <w:pPr>
        <w:pStyle w:val="ListBullet"/>
      </w:pPr>
      <w:r>
        <w:t>To implement the k-NN algorithm without using sklearn’s built-in classifier.</w:t>
      </w:r>
    </w:p>
    <w:p w14:paraId="5A0AA57E" w14:textId="77777777" w:rsidR="004545D4" w:rsidRDefault="00000000">
      <w:pPr>
        <w:pStyle w:val="ListBullet"/>
      </w:pPr>
      <w:r>
        <w:t>To evaluate model performance by varying the number of neighbors (k).</w:t>
      </w:r>
    </w:p>
    <w:p w14:paraId="657BBBAC" w14:textId="77777777" w:rsidR="004545D4" w:rsidRDefault="00000000">
      <w:pPr>
        <w:pStyle w:val="ListBullet"/>
      </w:pPr>
      <w:r>
        <w:t>To visualize the relationship between accuracy and k.</w:t>
      </w:r>
    </w:p>
    <w:p w14:paraId="56DB9AB6" w14:textId="77777777" w:rsidR="004545D4" w:rsidRDefault="00000000">
      <w:pPr>
        <w:pStyle w:val="Heading2"/>
      </w:pPr>
      <w:r>
        <w:t>Prerequisites:</w:t>
      </w:r>
    </w:p>
    <w:p w14:paraId="41CB212B" w14:textId="77777777" w:rsidR="004545D4" w:rsidRDefault="00000000">
      <w:pPr>
        <w:pStyle w:val="ListBullet"/>
      </w:pPr>
      <w:r>
        <w:t>Software: Python 3.x with numpy, matplotlib, scikit-learn.</w:t>
      </w:r>
    </w:p>
    <w:p w14:paraId="28C43B6D" w14:textId="77777777" w:rsidR="004545D4" w:rsidRDefault="00000000">
      <w:pPr>
        <w:pStyle w:val="ListBullet"/>
      </w:pPr>
      <w:r>
        <w:t>Hardware: A computer with at least 4GB RAM.</w:t>
      </w:r>
    </w:p>
    <w:p w14:paraId="0B287F0C" w14:textId="77777777" w:rsidR="004545D4" w:rsidRDefault="00000000">
      <w:pPr>
        <w:pStyle w:val="ListBullet"/>
      </w:pPr>
      <w:r>
        <w:t>Skills: Basic knowledge of Python and supervised learning.</w:t>
      </w:r>
    </w:p>
    <w:p w14:paraId="2B9E968C" w14:textId="77777777" w:rsidR="004545D4" w:rsidRDefault="00000000">
      <w:pPr>
        <w:pStyle w:val="Heading2"/>
      </w:pPr>
      <w:r>
        <w:t>Theory:</w:t>
      </w:r>
    </w:p>
    <w:p w14:paraId="7E02529F" w14:textId="77777777" w:rsidR="004545D4" w:rsidRDefault="00000000">
      <w:r>
        <w:t xml:space="preserve">The k-Nearest Neighbors (k-NN) algorithm is a supervised machine learning method used for classification and regression. </w:t>
      </w:r>
      <w:r>
        <w:br/>
        <w:t xml:space="preserve">It assigns the label of a new data point based on the majority vote of its k nearest neighbors in the training dataset. </w:t>
      </w:r>
      <w:r>
        <w:br/>
        <w:t xml:space="preserve">The choice of k is crucial: a small k may lead to overfitting, while a large k may smooth decision boundaries excessively. </w:t>
      </w:r>
      <w:r>
        <w:br/>
        <w:t>This experiment implements k-NN from scratch and analyzes accuracy variations for different values of k using the Iris dataset.</w:t>
      </w:r>
    </w:p>
    <w:p w14:paraId="3A288ED4" w14:textId="77777777" w:rsidR="004545D4" w:rsidRDefault="00000000">
      <w:pPr>
        <w:pStyle w:val="Heading2"/>
      </w:pPr>
      <w:r>
        <w:t>Apparatus/Software Requirements:</w:t>
      </w:r>
    </w:p>
    <w:p w14:paraId="40FC389A" w14:textId="77777777" w:rsidR="004545D4" w:rsidRDefault="00000000">
      <w:pPr>
        <w:pStyle w:val="ListBullet"/>
      </w:pPr>
      <w:r>
        <w:t>Python IDE (Jupyter Notebook/VS Code).</w:t>
      </w:r>
    </w:p>
    <w:p w14:paraId="271440C4" w14:textId="77777777" w:rsidR="004545D4" w:rsidRDefault="00000000">
      <w:pPr>
        <w:pStyle w:val="ListBullet"/>
      </w:pPr>
      <w:r>
        <w:t>Internet connection (for library installation).</w:t>
      </w:r>
    </w:p>
    <w:p w14:paraId="4F056A5B" w14:textId="77777777" w:rsidR="004545D4" w:rsidRDefault="00000000">
      <w:pPr>
        <w:pStyle w:val="ListBullet"/>
      </w:pPr>
      <w:r>
        <w:t>Iris dataset (available in sklearn).</w:t>
      </w:r>
    </w:p>
    <w:p w14:paraId="1DCE0605" w14:textId="77777777" w:rsidR="004545D4" w:rsidRDefault="00000000">
      <w:pPr>
        <w:pStyle w:val="Heading2"/>
      </w:pPr>
      <w:r>
        <w:t>Procedure:</w:t>
      </w:r>
    </w:p>
    <w:p w14:paraId="03C9A2F2" w14:textId="77777777" w:rsidR="004545D4" w:rsidRDefault="00000000">
      <w:pPr>
        <w:pStyle w:val="ListNumber"/>
      </w:pPr>
      <w:r>
        <w:t>Step 1: Import required libraries (numpy, matplotlib, scikit-learn).</w:t>
      </w:r>
    </w:p>
    <w:p w14:paraId="697CC912" w14:textId="77777777" w:rsidR="004545D4" w:rsidRDefault="00000000">
      <w:pPr>
        <w:pStyle w:val="ListNumber"/>
      </w:pPr>
      <w:r>
        <w:t>Step 2: Load the Iris dataset from sklearn.datasets.</w:t>
      </w:r>
    </w:p>
    <w:p w14:paraId="733AA95A" w14:textId="77777777" w:rsidR="004545D4" w:rsidRDefault="00000000">
      <w:pPr>
        <w:pStyle w:val="ListNumber"/>
      </w:pPr>
      <w:r>
        <w:t>Step 3: Split the dataset into training and testing sets (80-20 split).</w:t>
      </w:r>
    </w:p>
    <w:p w14:paraId="2C7FDE87" w14:textId="77777777" w:rsidR="004545D4" w:rsidRDefault="00000000">
      <w:pPr>
        <w:pStyle w:val="ListNumber"/>
      </w:pPr>
      <w:r>
        <w:t>Step 4: Implement the k-NN algorithm from scratch using Euclidean distance.</w:t>
      </w:r>
    </w:p>
    <w:p w14:paraId="4088AC32" w14:textId="77777777" w:rsidR="004545D4" w:rsidRDefault="00000000">
      <w:pPr>
        <w:pStyle w:val="ListNumber"/>
      </w:pPr>
      <w:r>
        <w:t>Step 5: Train the model with different values of k.</w:t>
      </w:r>
    </w:p>
    <w:p w14:paraId="5642DB1F" w14:textId="77777777" w:rsidR="004545D4" w:rsidRDefault="00000000">
      <w:pPr>
        <w:pStyle w:val="ListNumber"/>
      </w:pPr>
      <w:r>
        <w:t>Step 6: Predict labels for the test set and compute accuracy.</w:t>
      </w:r>
    </w:p>
    <w:p w14:paraId="5DDD0FBF" w14:textId="77777777" w:rsidR="004545D4" w:rsidRDefault="00000000">
      <w:pPr>
        <w:pStyle w:val="ListNumber"/>
      </w:pPr>
      <w:r>
        <w:t>Step 7: Plot accuracy vs k to analyze performance trends.</w:t>
      </w:r>
    </w:p>
    <w:p w14:paraId="04B20A47" w14:textId="77777777" w:rsidR="004545D4" w:rsidRDefault="00000000">
      <w:pPr>
        <w:pStyle w:val="Heading2"/>
      </w:pPr>
      <w:r>
        <w:lastRenderedPageBreak/>
        <w:t>Program Code:</w:t>
      </w:r>
    </w:p>
    <w:p w14:paraId="3D40EAE2" w14:textId="27087D63" w:rsidR="004545D4" w:rsidRPr="00B77A76" w:rsidRDefault="00000000">
      <w:pPr>
        <w:pStyle w:val="IntenseQuote"/>
        <w:rPr>
          <w:color w:val="000000" w:themeColor="text1"/>
        </w:rPr>
      </w:pPr>
      <w:r w:rsidRPr="00B77A76">
        <w:rPr>
          <w:color w:val="000000" w:themeColor="text1"/>
        </w:rPr>
        <w:t xml:space="preserve">import </w:t>
      </w:r>
      <w:proofErr w:type="spellStart"/>
      <w:r w:rsidRPr="00B77A76">
        <w:rPr>
          <w:color w:val="000000" w:themeColor="text1"/>
        </w:rPr>
        <w:t>numpy</w:t>
      </w:r>
      <w:proofErr w:type="spellEnd"/>
      <w:r w:rsidRPr="00B77A76">
        <w:rPr>
          <w:color w:val="000000" w:themeColor="text1"/>
        </w:rPr>
        <w:t xml:space="preserve"> as np</w:t>
      </w:r>
      <w:r w:rsidRPr="00B77A76">
        <w:rPr>
          <w:color w:val="000000" w:themeColor="text1"/>
        </w:rPr>
        <w:br/>
        <w:t>from collections import Counter</w:t>
      </w:r>
      <w:r w:rsidRPr="00B77A76">
        <w:rPr>
          <w:color w:val="000000" w:themeColor="text1"/>
        </w:rPr>
        <w:br/>
        <w:t>from sklearn.datasets import load_iris</w:t>
      </w:r>
      <w:r w:rsidRPr="00B77A76">
        <w:rPr>
          <w:color w:val="000000" w:themeColor="text1"/>
        </w:rPr>
        <w:br/>
        <w:t>from sklearn.model_selection import train_test_split</w:t>
      </w:r>
      <w:r w:rsidRPr="00B77A76">
        <w:rPr>
          <w:color w:val="000000" w:themeColor="text1"/>
        </w:rPr>
        <w:br/>
        <w:t>import matplotlib.pyplot as plt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# KNN Implementation from Scratch</w:t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class KNN:</w:t>
      </w:r>
      <w:r w:rsidRPr="00B77A76">
        <w:rPr>
          <w:color w:val="000000" w:themeColor="text1"/>
        </w:rPr>
        <w:br/>
        <w:t xml:space="preserve">    def __init__(self, k=3):</w:t>
      </w:r>
      <w:r w:rsidRPr="00B77A76">
        <w:rPr>
          <w:color w:val="000000" w:themeColor="text1"/>
        </w:rPr>
        <w:br/>
        <w:t xml:space="preserve">        self.k = k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 xml:space="preserve">    def fit(self, X_train, y_train):</w:t>
      </w:r>
      <w:r w:rsidRPr="00B77A76">
        <w:rPr>
          <w:color w:val="000000" w:themeColor="text1"/>
        </w:rPr>
        <w:br/>
        <w:t xml:space="preserve">        self.X_train = X_train</w:t>
      </w:r>
      <w:r w:rsidRPr="00B77A76">
        <w:rPr>
          <w:color w:val="000000" w:themeColor="text1"/>
        </w:rPr>
        <w:br/>
        <w:t xml:space="preserve">        self.y_train = y_train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 xml:space="preserve">    def predict(self, X_test):</w:t>
      </w:r>
      <w:r w:rsidRPr="00B77A76">
        <w:rPr>
          <w:color w:val="000000" w:themeColor="text1"/>
        </w:rPr>
        <w:br/>
        <w:t xml:space="preserve">        predictions = [self._predict(x) for x in X_test]</w:t>
      </w:r>
      <w:r w:rsidRPr="00B77A76">
        <w:rPr>
          <w:color w:val="000000" w:themeColor="text1"/>
        </w:rPr>
        <w:br/>
        <w:t xml:space="preserve">        return np.array(predictions)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 xml:space="preserve">    def _predict(self, x):</w:t>
      </w:r>
      <w:r w:rsidRPr="00B77A76">
        <w:rPr>
          <w:color w:val="000000" w:themeColor="text1"/>
        </w:rPr>
        <w:br/>
        <w:t xml:space="preserve">        distances = [np.linalg.norm(x - x_train) for x_train in self.X_train]</w:t>
      </w:r>
      <w:r w:rsidRPr="00B77A76">
        <w:rPr>
          <w:color w:val="000000" w:themeColor="text1"/>
        </w:rPr>
        <w:br/>
        <w:t xml:space="preserve">        k_indices = np.argsort(distances)[:self.k]</w:t>
      </w:r>
      <w:r w:rsidRPr="00B77A76">
        <w:rPr>
          <w:color w:val="000000" w:themeColor="text1"/>
        </w:rPr>
        <w:br/>
        <w:t xml:space="preserve">        k_nearest_labels = [self.y_train[i] for i in k_indices]</w:t>
      </w:r>
      <w:r w:rsidRPr="00B77A76">
        <w:rPr>
          <w:color w:val="000000" w:themeColor="text1"/>
        </w:rPr>
        <w:br/>
        <w:t xml:space="preserve">        most_common = Counter(k_nearest_labels).most_common(1)</w:t>
      </w:r>
      <w:r w:rsidRPr="00B77A76">
        <w:rPr>
          <w:color w:val="000000" w:themeColor="text1"/>
        </w:rPr>
        <w:br/>
        <w:t xml:space="preserve">        return most_common[0][0]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# Load Data</w:t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iris = load_iris()</w:t>
      </w:r>
      <w:r w:rsidRPr="00B77A76">
        <w:rPr>
          <w:color w:val="000000" w:themeColor="text1"/>
        </w:rPr>
        <w:br/>
        <w:t>X, y = iris.data, iris.target</w:t>
      </w:r>
      <w:r w:rsidRPr="00B77A76">
        <w:rPr>
          <w:color w:val="000000" w:themeColor="text1"/>
        </w:rPr>
        <w:br/>
        <w:t>X_train, X_test, y_train, y_test = train_test_split(</w:t>
      </w:r>
      <w:r w:rsidRPr="00B77A76">
        <w:rPr>
          <w:color w:val="000000" w:themeColor="text1"/>
        </w:rPr>
        <w:br/>
        <w:t xml:space="preserve">    X, y, test_size=0.2, random_state=42</w:t>
      </w:r>
      <w:r w:rsidRPr="00B77A76">
        <w:rPr>
          <w:color w:val="000000" w:themeColor="text1"/>
        </w:rPr>
        <w:br/>
        <w:t>)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># -----------------------------</w:t>
      </w:r>
      <w:r w:rsidR="00B77A76">
        <w:rPr>
          <w:color w:val="000000" w:themeColor="text1"/>
        </w:rPr>
        <w:t>SSS</w:t>
      </w:r>
      <w:r w:rsidRPr="00B77A76">
        <w:rPr>
          <w:color w:val="000000" w:themeColor="text1"/>
        </w:rPr>
        <w:br/>
        <w:t># Evaluate for different k</w:t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k_values = [1, 3, 5, 7, 9, 11, 15]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lastRenderedPageBreak/>
        <w:t>accuracies = []</w:t>
      </w:r>
      <w:r w:rsidRPr="00B77A76">
        <w:rPr>
          <w:color w:val="000000" w:themeColor="text1"/>
        </w:rPr>
        <w:br/>
        <w:t>for k in k_values:</w:t>
      </w:r>
      <w:r w:rsidRPr="00B77A76">
        <w:rPr>
          <w:color w:val="000000" w:themeColor="text1"/>
        </w:rPr>
        <w:br/>
        <w:t xml:space="preserve">    clf = KNN(k=k)</w:t>
      </w:r>
      <w:r w:rsidRPr="00B77A76">
        <w:rPr>
          <w:color w:val="000000" w:themeColor="text1"/>
        </w:rPr>
        <w:br/>
        <w:t xml:space="preserve">    clf.fit(X_train, y_train)</w:t>
      </w:r>
      <w:r w:rsidRPr="00B77A76">
        <w:rPr>
          <w:color w:val="000000" w:themeColor="text1"/>
        </w:rPr>
        <w:br/>
        <w:t xml:space="preserve">    predictions = clf.predict(X_test)</w:t>
      </w:r>
      <w:r w:rsidRPr="00B77A76">
        <w:rPr>
          <w:color w:val="000000" w:themeColor="text1"/>
        </w:rPr>
        <w:br/>
        <w:t xml:space="preserve">    accuracy = np.mean(predictions == y_test)</w:t>
      </w:r>
      <w:r w:rsidRPr="00B77A76">
        <w:rPr>
          <w:color w:val="000000" w:themeColor="text1"/>
        </w:rPr>
        <w:br/>
        <w:t xml:space="preserve">    accuracies.append(accuracy)</w:t>
      </w:r>
      <w:r w:rsidRPr="00B77A76">
        <w:rPr>
          <w:color w:val="000000" w:themeColor="text1"/>
        </w:rPr>
        <w:br/>
        <w:t xml:space="preserve">    print(f"k = {k}, Accuracy = {accuracy:.4f}")</w:t>
      </w:r>
      <w:r w:rsidRPr="00B77A76">
        <w:rPr>
          <w:color w:val="000000" w:themeColor="text1"/>
        </w:rPr>
        <w:br/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# Plot Accuracy vs k</w:t>
      </w:r>
      <w:r w:rsidRPr="00B77A76">
        <w:rPr>
          <w:color w:val="000000" w:themeColor="text1"/>
        </w:rPr>
        <w:br/>
        <w:t># -----------------------------</w:t>
      </w:r>
      <w:r w:rsidRPr="00B77A76">
        <w:rPr>
          <w:color w:val="000000" w:themeColor="text1"/>
        </w:rPr>
        <w:br/>
        <w:t>plt.figure(figsize=(8, 5))</w:t>
      </w:r>
      <w:r w:rsidRPr="00B77A76">
        <w:rPr>
          <w:color w:val="000000" w:themeColor="text1"/>
        </w:rPr>
        <w:br/>
        <w:t>plt.plot(k_values, accuracies, marker='o', linestyle='-', linewidth=2)</w:t>
      </w:r>
      <w:r w:rsidRPr="00B77A76">
        <w:rPr>
          <w:color w:val="000000" w:themeColor="text1"/>
        </w:rPr>
        <w:br/>
        <w:t>plt.title("k-NN Accuracy vs k (Iris Dataset)")</w:t>
      </w:r>
      <w:r w:rsidRPr="00B77A76">
        <w:rPr>
          <w:color w:val="000000" w:themeColor="text1"/>
        </w:rPr>
        <w:br/>
        <w:t>plt.xlabel("Number of Neighbors (k)")</w:t>
      </w:r>
      <w:r w:rsidRPr="00B77A76">
        <w:rPr>
          <w:color w:val="000000" w:themeColor="text1"/>
        </w:rPr>
        <w:br/>
        <w:t>plt.ylabel("Accuracy")</w:t>
      </w:r>
      <w:r w:rsidRPr="00B77A76">
        <w:rPr>
          <w:color w:val="000000" w:themeColor="text1"/>
        </w:rPr>
        <w:br/>
        <w:t>plt.grid(True, linestyle="--", alpha=0.6)</w:t>
      </w:r>
      <w:r w:rsidRPr="00B77A76">
        <w:rPr>
          <w:color w:val="000000" w:themeColor="text1"/>
        </w:rPr>
        <w:br/>
        <w:t>plt.show()</w:t>
      </w:r>
    </w:p>
    <w:p w14:paraId="7E7FB691" w14:textId="77777777" w:rsidR="004545D4" w:rsidRDefault="00000000">
      <w:pPr>
        <w:pStyle w:val="Heading2"/>
      </w:pPr>
      <w:r>
        <w:t>Expected Output:</w:t>
      </w:r>
    </w:p>
    <w:p w14:paraId="048BCA0C" w14:textId="77777777" w:rsidR="004545D4" w:rsidRDefault="00000000">
      <w:pPr>
        <w:pStyle w:val="ListBullet"/>
      </w:pPr>
      <w:r>
        <w:t>Accuracy values printed for different k values (1, 3, 5, 7, 9, 11, 15).</w:t>
      </w:r>
    </w:p>
    <w:p w14:paraId="16852D57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1, Accuracy = 1.0000</w:t>
      </w:r>
    </w:p>
    <w:p w14:paraId="0E291CFA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3, Accuracy = 1.0000</w:t>
      </w:r>
    </w:p>
    <w:p w14:paraId="5A496967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5, Accuracy = 1.0000</w:t>
      </w:r>
    </w:p>
    <w:p w14:paraId="4D5D724D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7, Accuracy = 0.9667</w:t>
      </w:r>
    </w:p>
    <w:p w14:paraId="14F6E4AB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9, Accuracy = 1.0000</w:t>
      </w:r>
    </w:p>
    <w:p w14:paraId="5EAF2ECA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11, Accuracy = 1.0000</w:t>
      </w:r>
    </w:p>
    <w:p w14:paraId="01A2DDD8" w14:textId="77777777" w:rsidR="00E55C54" w:rsidRPr="00E55C54" w:rsidRDefault="00E55C54" w:rsidP="00E55C54">
      <w:pPr>
        <w:pStyle w:val="ListBullet"/>
        <w:numPr>
          <w:ilvl w:val="0"/>
          <w:numId w:val="0"/>
        </w:numPr>
        <w:rPr>
          <w:lang w:bidi="ne-NP"/>
        </w:rPr>
      </w:pPr>
      <w:r w:rsidRPr="00E55C54">
        <w:rPr>
          <w:lang w:bidi="ne-NP"/>
        </w:rPr>
        <w:t>k = 15, Accuracy = 1.0000</w:t>
      </w:r>
    </w:p>
    <w:p w14:paraId="71190493" w14:textId="77777777" w:rsidR="00E55C54" w:rsidRDefault="00E55C54" w:rsidP="00E55C54">
      <w:pPr>
        <w:pStyle w:val="ListBullet"/>
        <w:numPr>
          <w:ilvl w:val="0"/>
          <w:numId w:val="0"/>
        </w:numPr>
        <w:ind w:left="360"/>
      </w:pPr>
    </w:p>
    <w:p w14:paraId="01D2DB18" w14:textId="02324F19" w:rsidR="004545D4" w:rsidRDefault="00B77A76">
      <w:pPr>
        <w:pStyle w:val="ListBullet"/>
      </w:pPr>
      <w:r>
        <w:t>A plot of accuracy vs k showing performance trends.</w:t>
      </w:r>
    </w:p>
    <w:p w14:paraId="48A7E5EB" w14:textId="147197E1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7992FC2C" w14:textId="2FB772C0" w:rsidR="00B77A76" w:rsidRDefault="00713896" w:rsidP="00B77A76">
      <w:pPr>
        <w:pStyle w:val="ListBullet"/>
        <w:numPr>
          <w:ilvl w:val="0"/>
          <w:numId w:val="0"/>
        </w:numPr>
        <w:ind w:left="360"/>
      </w:pPr>
      <w:r w:rsidRPr="00B77A76">
        <w:rPr>
          <w:noProof/>
        </w:rPr>
        <w:drawing>
          <wp:anchor distT="0" distB="0" distL="114300" distR="114300" simplePos="0" relativeHeight="251660288" behindDoc="1" locked="0" layoutInCell="1" allowOverlap="1" wp14:anchorId="71728091" wp14:editId="23963611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4029075" cy="2666464"/>
            <wp:effectExtent l="0" t="0" r="0" b="635"/>
            <wp:wrapNone/>
            <wp:docPr id="184863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6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666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D4891" w14:textId="2CF78BB5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4A07CE01" w14:textId="0FA05339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71D65CA1" w14:textId="11B7B972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3FEF0772" w14:textId="77777777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4BE8AE88" w14:textId="77777777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1B6FD446" w14:textId="77777777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2BE7C49E" w14:textId="77777777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2FD63597" w14:textId="77777777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2DB77485" w14:textId="77777777" w:rsidR="00B77A76" w:rsidRDefault="00B77A76" w:rsidP="00713896">
      <w:pPr>
        <w:pStyle w:val="ListBullet"/>
        <w:numPr>
          <w:ilvl w:val="0"/>
          <w:numId w:val="0"/>
        </w:numPr>
      </w:pPr>
    </w:p>
    <w:p w14:paraId="56AED1C0" w14:textId="4999090A" w:rsidR="00B77A76" w:rsidRDefault="00B77A76" w:rsidP="00B77A76">
      <w:pPr>
        <w:pStyle w:val="ListBullet"/>
        <w:numPr>
          <w:ilvl w:val="0"/>
          <w:numId w:val="0"/>
        </w:numPr>
        <w:ind w:left="360"/>
      </w:pPr>
    </w:p>
    <w:p w14:paraId="112BEC0E" w14:textId="77777777" w:rsidR="004545D4" w:rsidRDefault="00000000">
      <w:pPr>
        <w:pStyle w:val="ListBullet"/>
      </w:pPr>
      <w:r>
        <w:lastRenderedPageBreak/>
        <w:t>Best accuracy obtained at an optimal value of k.</w:t>
      </w:r>
    </w:p>
    <w:p w14:paraId="5D0BA1BD" w14:textId="77777777" w:rsidR="004545D4" w:rsidRDefault="00000000">
      <w:pPr>
        <w:pStyle w:val="Heading2"/>
      </w:pPr>
      <w:r>
        <w:t>Observations:</w:t>
      </w:r>
    </w:p>
    <w:p w14:paraId="2248B989" w14:textId="77777777" w:rsidR="004545D4" w:rsidRDefault="00000000">
      <w:r>
        <w:t>The accuracy of the k-NN classifier varied with different values of k. Smaller k values tended to overfit, while larger k values provided smoother but sometimes less accurate predictions. An optimal k value balanced bias and variance, giving the highest accuracy.</w:t>
      </w:r>
    </w:p>
    <w:p w14:paraId="5B02897F" w14:textId="77777777" w:rsidR="004545D4" w:rsidRDefault="00000000">
      <w:pPr>
        <w:pStyle w:val="Heading2"/>
      </w:pPr>
      <w:r>
        <w:t>Conclusion:</w:t>
      </w:r>
    </w:p>
    <w:p w14:paraId="0B61A6FB" w14:textId="77777777" w:rsidR="004545D4" w:rsidRDefault="00000000">
      <w:r>
        <w:t>This experiment implemented the k-NN algorithm from scratch on the Iris dataset. By analyzing accuracy across multiple k values, we observed the trade-off between bias and variance and identified the optimal k for best performance.</w:t>
      </w:r>
    </w:p>
    <w:p w14:paraId="3C4F967E" w14:textId="77777777" w:rsidR="004545D4" w:rsidRDefault="00000000">
      <w:pPr>
        <w:pStyle w:val="Heading2"/>
      </w:pPr>
      <w:r>
        <w:t>Viva Questions:</w:t>
      </w:r>
    </w:p>
    <w:p w14:paraId="544D3929" w14:textId="77777777" w:rsidR="004545D4" w:rsidRDefault="00000000">
      <w:r>
        <w:t>1. What is the role of k in the k-NN algorithm?</w:t>
      </w:r>
    </w:p>
    <w:p w14:paraId="3196CE7C" w14:textId="77777777" w:rsidR="004545D4" w:rsidRDefault="00000000">
      <w:r>
        <w:t>2. Why do we use Euclidean distance in k-NN?</w:t>
      </w:r>
    </w:p>
    <w:p w14:paraId="017C36CE" w14:textId="77777777" w:rsidR="004545D4" w:rsidRDefault="00000000">
      <w:r>
        <w:t>3. How does the choice of k affect classification performance?</w:t>
      </w:r>
    </w:p>
    <w:p w14:paraId="154F2274" w14:textId="77777777" w:rsidR="004545D4" w:rsidRDefault="00000000">
      <w:r>
        <w:t>4. What are the advantages and disadvantages of k-NN?</w:t>
      </w:r>
    </w:p>
    <w:p w14:paraId="17E976AA" w14:textId="77777777" w:rsidR="004545D4" w:rsidRDefault="00000000">
      <w:r>
        <w:t>5. Why is it important to normalize data before applying k-NN?</w:t>
      </w:r>
    </w:p>
    <w:sectPr w:rsidR="004545D4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6E08A" w14:textId="77777777" w:rsidR="00AD7EC8" w:rsidRDefault="00AD7EC8" w:rsidP="00B77A76">
      <w:pPr>
        <w:spacing w:after="0" w:line="240" w:lineRule="auto"/>
      </w:pPr>
      <w:r>
        <w:separator/>
      </w:r>
    </w:p>
  </w:endnote>
  <w:endnote w:type="continuationSeparator" w:id="0">
    <w:p w14:paraId="65C1DD9C" w14:textId="77777777" w:rsidR="00AD7EC8" w:rsidRDefault="00AD7EC8" w:rsidP="00B77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5B43" w14:textId="77777777" w:rsidR="00B77A76" w:rsidRDefault="00B77A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17294" w14:textId="77777777" w:rsidR="00B77A76" w:rsidRDefault="00B77A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7B0D3" w14:textId="77777777" w:rsidR="00B77A76" w:rsidRDefault="00B77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00659" w14:textId="77777777" w:rsidR="00AD7EC8" w:rsidRDefault="00AD7EC8" w:rsidP="00B77A76">
      <w:pPr>
        <w:spacing w:after="0" w:line="240" w:lineRule="auto"/>
      </w:pPr>
      <w:r>
        <w:separator/>
      </w:r>
    </w:p>
  </w:footnote>
  <w:footnote w:type="continuationSeparator" w:id="0">
    <w:p w14:paraId="0D0043E8" w14:textId="77777777" w:rsidR="00AD7EC8" w:rsidRDefault="00AD7EC8" w:rsidP="00B77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00D9F" w14:textId="5E3E6397" w:rsidR="00B77A76" w:rsidRDefault="00000000">
    <w:pPr>
      <w:pStyle w:val="Header"/>
    </w:pPr>
    <w:r>
      <w:rPr>
        <w:noProof/>
      </w:rPr>
      <w:pict w14:anchorId="1A7F70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69719" o:spid="_x0000_s1026" type="#_x0000_t75" style="position:absolute;margin-left:0;margin-top:0;width:6in;height:6in;z-index:-251657216;mso-position-horizontal:center;mso-position-horizontal-relative:margin;mso-position-vertical:center;mso-position-vertical-relative:margin" o:allowincell="f">
          <v:imagedata r:id="rId1" o:title="logo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7D63" w14:textId="2608AD89" w:rsidR="00B77A76" w:rsidRDefault="00000000">
    <w:pPr>
      <w:pStyle w:val="Header"/>
    </w:pPr>
    <w:r>
      <w:rPr>
        <w:noProof/>
      </w:rPr>
      <w:pict w14:anchorId="35F633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69720" o:spid="_x0000_s1027" type="#_x0000_t75" style="position:absolute;margin-left:0;margin-top:0;width:6in;height:6in;z-index:-251656192;mso-position-horizontal:center;mso-position-horizontal-relative:margin;mso-position-vertical:center;mso-position-vertical-relative:margin" o:allowincell="f">
          <v:imagedata r:id="rId1" o:title="logo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7E7D" w14:textId="4137723B" w:rsidR="00B77A76" w:rsidRDefault="00000000">
    <w:pPr>
      <w:pStyle w:val="Header"/>
    </w:pPr>
    <w:r>
      <w:rPr>
        <w:noProof/>
      </w:rPr>
      <w:pict w14:anchorId="07262A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69718" o:spid="_x0000_s1025" type="#_x0000_t75" style="position:absolute;margin-left:0;margin-top:0;width:6in;height:6in;z-index:-251658240;mso-position-horizontal:center;mso-position-horizontal-relative:margin;mso-position-vertical:center;mso-position-vertical-relative:margin" o:allowincell="f">
          <v:imagedata r:id="rId1" o:title="logo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6999838">
    <w:abstractNumId w:val="8"/>
  </w:num>
  <w:num w:numId="2" w16cid:durableId="1483034916">
    <w:abstractNumId w:val="6"/>
  </w:num>
  <w:num w:numId="3" w16cid:durableId="107893711">
    <w:abstractNumId w:val="5"/>
  </w:num>
  <w:num w:numId="4" w16cid:durableId="1189560259">
    <w:abstractNumId w:val="4"/>
  </w:num>
  <w:num w:numId="5" w16cid:durableId="2144493237">
    <w:abstractNumId w:val="7"/>
  </w:num>
  <w:num w:numId="6" w16cid:durableId="1084373566">
    <w:abstractNumId w:val="3"/>
  </w:num>
  <w:num w:numId="7" w16cid:durableId="440612678">
    <w:abstractNumId w:val="2"/>
  </w:num>
  <w:num w:numId="8" w16cid:durableId="1024088826">
    <w:abstractNumId w:val="1"/>
  </w:num>
  <w:num w:numId="9" w16cid:durableId="90557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609"/>
    <w:rsid w:val="00215146"/>
    <w:rsid w:val="0029639D"/>
    <w:rsid w:val="00326F90"/>
    <w:rsid w:val="004545D4"/>
    <w:rsid w:val="0067579F"/>
    <w:rsid w:val="00713896"/>
    <w:rsid w:val="00834258"/>
    <w:rsid w:val="008844E7"/>
    <w:rsid w:val="00AA1D8D"/>
    <w:rsid w:val="00AD7EC8"/>
    <w:rsid w:val="00B47730"/>
    <w:rsid w:val="00B77A76"/>
    <w:rsid w:val="00CB0664"/>
    <w:rsid w:val="00CE280A"/>
    <w:rsid w:val="00E55C54"/>
    <w:rsid w:val="00F62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E67C4E"/>
  <w14:defaultImageDpi w14:val="300"/>
  <w15:docId w15:val="{6123B0EC-512B-4A0E-8848-A1BACEBE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C54"/>
    <w:rPr>
      <w:rFonts w:ascii="Courier New" w:eastAsia="Times New Roman" w:hAnsi="Courier New" w:cs="Courier New"/>
      <w:sz w:val="20"/>
      <w:szCs w:val="20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Kaushal Kumar Ray</cp:lastModifiedBy>
  <cp:revision>8</cp:revision>
  <cp:lastPrinted>2025-08-30T17:10:00Z</cp:lastPrinted>
  <dcterms:created xsi:type="dcterms:W3CDTF">2013-12-23T23:15:00Z</dcterms:created>
  <dcterms:modified xsi:type="dcterms:W3CDTF">2025-08-30T17:11:00Z</dcterms:modified>
  <cp:category/>
</cp:coreProperties>
</file>